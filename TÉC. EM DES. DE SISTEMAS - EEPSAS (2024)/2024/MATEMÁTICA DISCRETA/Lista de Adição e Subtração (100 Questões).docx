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8445E" w14:textId="0149AA9F" w:rsidR="00A84F08" w:rsidRPr="00D13B03" w:rsidRDefault="00000000">
      <w:pPr>
        <w:keepLines/>
        <w:rPr>
          <w:lang w:val="pt-BR"/>
        </w:rPr>
      </w:pPr>
      <w:r w:rsidRPr="00D13B03">
        <w:rPr>
          <w:b/>
          <w:lang w:val="pt-BR"/>
        </w:rPr>
        <w:t xml:space="preserve">Questão 1. </w:t>
      </w:r>
      <w:r w:rsidRPr="00D13B03">
        <w:rPr>
          <w:lang w:val="pt-BR"/>
        </w:rPr>
        <w:t xml:space="preserve">Em uma feira de matemática, a professora Ana propôs um desafio aos seus alunos do 2º ano. Ela apresentou um jogo com três cartas. Na terceira carta, estava escrito o número 427, que é o número resultante da adição dos dois primeiros.; na segunda, o número 156. Ana pediu aos alunos que descobrissem o número da primeira carta sem realizar a operação matemática explícita. Considerando apenas as regras básicas da operação de adição e subtração e que todos os números envolvidos são menores que 1.000, qual número deveria estar escrito na </w:t>
      </w:r>
      <w:r w:rsidR="00AB187F" w:rsidRPr="00D13B03">
        <w:rPr>
          <w:lang w:val="pt-BR"/>
        </w:rPr>
        <w:t>1ª carta</w:t>
      </w:r>
      <w:r w:rsidRPr="00D13B03">
        <w:rPr>
          <w:lang w:val="pt-BR"/>
        </w:rPr>
        <w:t>?</w:t>
      </w:r>
      <w:r w:rsidRPr="00D13B03">
        <w:rPr>
          <w:lang w:val="pt-BR"/>
        </w:rPr>
        <w:br/>
        <w:t>(A) O número da primeira carta é 328.</w:t>
      </w:r>
      <w:r w:rsidRPr="00D13B03">
        <w:rPr>
          <w:lang w:val="pt-BR"/>
        </w:rPr>
        <w:br/>
        <w:t>(B) O número da primeira carta 712.</w:t>
      </w:r>
      <w:r w:rsidRPr="00D13B03">
        <w:rPr>
          <w:lang w:val="pt-BR"/>
        </w:rPr>
        <w:br/>
        <w:t>(C) O número da primeira carta é 396.</w:t>
      </w:r>
      <w:r w:rsidRPr="00D13B03">
        <w:rPr>
          <w:lang w:val="pt-BR"/>
        </w:rPr>
        <w:br/>
        <w:t>(D) O número da primeira carta é 271.</w:t>
      </w:r>
      <w:r w:rsidRPr="00D13B03">
        <w:rPr>
          <w:lang w:val="pt-BR"/>
        </w:rPr>
        <w:br/>
        <w:t>(E) O número da primeira carta é 583.</w:t>
      </w:r>
      <w:r w:rsidRPr="00D13B03">
        <w:rPr>
          <w:lang w:val="pt-BR"/>
        </w:rPr>
        <w:br/>
      </w:r>
    </w:p>
    <w:p w14:paraId="00C37F5A" w14:textId="7D321583" w:rsidR="00A84F08" w:rsidRPr="00D13B03" w:rsidRDefault="00000000">
      <w:pPr>
        <w:keepLines/>
        <w:rPr>
          <w:lang w:val="pt-BR"/>
        </w:rPr>
      </w:pPr>
      <w:r w:rsidRPr="00D13B03">
        <w:rPr>
          <w:b/>
          <w:lang w:val="pt-BR"/>
        </w:rPr>
        <w:t xml:space="preserve">Questão 2. </w:t>
      </w:r>
      <w:r w:rsidRPr="00D13B03">
        <w:rPr>
          <w:lang w:val="pt-BR"/>
        </w:rPr>
        <w:t>Em uma aula de ciências, os alunos do 3º ano foram ao parque observar o comportamento dos animais. Eles viram um grupo de pássaros que voavam para outras árvores. No primeiro minuto, 12 pássaros voaram para uma árvore e, no segundo minuto, mais 7 pássaros juntaram-se a eles. No terceiro minuto, 5 pássaros decidiram procurar outro local para pousar. Quantos pássaros estavam na árvore ao final do terceiro minuto? Calcule o número total de pássaros na árvore ao final do terceiro minuto, sabendo que não houve mais alterações no grupo de pássaros.</w:t>
      </w:r>
      <w:r w:rsidRPr="00D13B03">
        <w:rPr>
          <w:lang w:val="pt-BR"/>
        </w:rPr>
        <w:br/>
        <w:t>(A) 8</w:t>
      </w:r>
      <w:r w:rsidRPr="00D13B03">
        <w:rPr>
          <w:lang w:val="pt-BR"/>
        </w:rPr>
        <w:br/>
        <w:t>(B) 17</w:t>
      </w:r>
      <w:r w:rsidRPr="00D13B03">
        <w:rPr>
          <w:lang w:val="pt-BR"/>
        </w:rPr>
        <w:br/>
        <w:t>(C) 14</w:t>
      </w:r>
      <w:r w:rsidRPr="00D13B03">
        <w:rPr>
          <w:lang w:val="pt-BR"/>
        </w:rPr>
        <w:br/>
        <w:t>(D) 22</w:t>
      </w:r>
      <w:r w:rsidRPr="00D13B03">
        <w:rPr>
          <w:lang w:val="pt-BR"/>
        </w:rPr>
        <w:br/>
        <w:t>(E) 10</w:t>
      </w:r>
      <w:r w:rsidRPr="00D13B03">
        <w:rPr>
          <w:lang w:val="pt-BR"/>
        </w:rPr>
        <w:br/>
      </w:r>
    </w:p>
    <w:p w14:paraId="66F951D2" w14:textId="05703DB3" w:rsidR="00A84F08" w:rsidRPr="00D13B03" w:rsidRDefault="00000000">
      <w:pPr>
        <w:keepLines/>
        <w:rPr>
          <w:lang w:val="pt-BR"/>
        </w:rPr>
      </w:pPr>
      <w:r w:rsidRPr="00D13B03">
        <w:rPr>
          <w:b/>
          <w:lang w:val="pt-BR"/>
        </w:rPr>
        <w:t xml:space="preserve">Questão 3. </w:t>
      </w:r>
      <w:r w:rsidRPr="00D13B03">
        <w:rPr>
          <w:lang w:val="pt-BR"/>
        </w:rPr>
        <w:t>Uma feira de ciências no 2º ano apresenta um jogo de contagem muito divertido. Cada jogador lança um dado numerado de 1 a 6 e registra o número que saiu na sua vez. O objetivo é somar ou subtrair os números consecutivos de lançamentos para descobrir o resultado final. João lançou o dado 3 vezes e anotou os números 4, 2 e 6 respectivamente. Ele quer saber qual seria o resultado se somasse o número que saiu no primeiro lançamento com o segundo e subtraísse o número do terceiro lançamento desse total. Qual é o valor final da operação que João deseja realizar?</w:t>
      </w:r>
      <w:r w:rsidRPr="00D13B03">
        <w:rPr>
          <w:lang w:val="pt-BR"/>
        </w:rPr>
        <w:br/>
        <w:t>(A) 4</w:t>
      </w:r>
      <w:r w:rsidRPr="00D13B03">
        <w:rPr>
          <w:lang w:val="pt-BR"/>
        </w:rPr>
        <w:br/>
        <w:t>(B) 6</w:t>
      </w:r>
      <w:r w:rsidRPr="00D13B03">
        <w:rPr>
          <w:lang w:val="pt-BR"/>
        </w:rPr>
        <w:br/>
        <w:t>(C) 0</w:t>
      </w:r>
      <w:r w:rsidRPr="00D13B03">
        <w:rPr>
          <w:lang w:val="pt-BR"/>
        </w:rPr>
        <w:br/>
        <w:t>(D) 10</w:t>
      </w:r>
      <w:r w:rsidRPr="00D13B03">
        <w:rPr>
          <w:lang w:val="pt-BR"/>
        </w:rPr>
        <w:br/>
        <w:t>(E) 8</w:t>
      </w:r>
      <w:r w:rsidRPr="00D13B03">
        <w:rPr>
          <w:lang w:val="pt-BR"/>
        </w:rPr>
        <w:br/>
      </w:r>
    </w:p>
    <w:p w14:paraId="05C4D2FD" w14:textId="3DFBC04A" w:rsidR="00A84F08" w:rsidRPr="00D13B03" w:rsidRDefault="00000000">
      <w:pPr>
        <w:keepLines/>
        <w:rPr>
          <w:lang w:val="pt-BR"/>
        </w:rPr>
      </w:pPr>
      <w:r w:rsidRPr="00D13B03">
        <w:rPr>
          <w:b/>
          <w:lang w:val="pt-BR"/>
        </w:rPr>
        <w:lastRenderedPageBreak/>
        <w:t xml:space="preserve">Questão 4. </w:t>
      </w:r>
      <w:r w:rsidRPr="00D13B03">
        <w:rPr>
          <w:lang w:val="pt-BR"/>
        </w:rPr>
        <w:t>Em uma aula de ciências, os alunos do 2º ano do Ensino Fundamental estão aprendendo sobre a importância da água para a vida e como devemos economizá-la. A professora propôs uma atividade em que os alunos devem calcular a quantidade de água economizada durante uma semana, considerando que cada vez que fechamos a torneira ao escovar os dentes, economizamos 2 litros de água. Ana fechou a torneira ao escovar os dentes 8 vezes pela manhã e 5 vezes à noite durante uma semana. Quantos litros de água Ana economizou em uma semana ao escovar os dentes?</w:t>
      </w:r>
      <w:r w:rsidRPr="00D13B03">
        <w:rPr>
          <w:lang w:val="pt-BR"/>
        </w:rPr>
        <w:br/>
        <w:t>(A) Ana economizou 182 litros de água em uma semana ao escovar os dentes.</w:t>
      </w:r>
      <w:r w:rsidRPr="00D13B03">
        <w:rPr>
          <w:lang w:val="pt-BR"/>
        </w:rPr>
        <w:br/>
        <w:t>(B) Ana economizou 200 litros de água em uma semana ao escovar os dentes.</w:t>
      </w:r>
      <w:r w:rsidRPr="00D13B03">
        <w:rPr>
          <w:lang w:val="pt-BR"/>
        </w:rPr>
        <w:br/>
        <w:t>(C) Ana economizou 150 litros de água em uma semana ao escovar os dentes.</w:t>
      </w:r>
      <w:r w:rsidRPr="00D13B03">
        <w:rPr>
          <w:lang w:val="pt-BR"/>
        </w:rPr>
        <w:br/>
        <w:t>(D) Ana economizou 250 litros de água em uma semana ao escovar os dentes.</w:t>
      </w:r>
      <w:r w:rsidRPr="00D13B03">
        <w:rPr>
          <w:lang w:val="pt-BR"/>
        </w:rPr>
        <w:br/>
        <w:t>(E) Ana economizou 100 litros de água em uma semana ao escovar os dentes.</w:t>
      </w:r>
      <w:r w:rsidRPr="00D13B03">
        <w:rPr>
          <w:lang w:val="pt-BR"/>
        </w:rPr>
        <w:br/>
      </w:r>
    </w:p>
    <w:p w14:paraId="6ADEEFDA" w14:textId="7E0C9C90" w:rsidR="00A84F08" w:rsidRPr="00D13B03" w:rsidRDefault="00000000">
      <w:pPr>
        <w:keepLines/>
        <w:rPr>
          <w:lang w:val="pt-BR"/>
        </w:rPr>
      </w:pPr>
      <w:r w:rsidRPr="00D13B03">
        <w:rPr>
          <w:b/>
          <w:lang w:val="pt-BR"/>
        </w:rPr>
        <w:t xml:space="preserve">Questão 5. </w:t>
      </w:r>
      <w:r w:rsidRPr="00D13B03">
        <w:rPr>
          <w:lang w:val="pt-BR"/>
        </w:rPr>
        <w:t>Na feira de ciências da escola, os alunos do 2º ano resolveram fazer um experimento com plantas. Eles plantaram sementes de girassol, e após uma semana, mediram o crescimento das plantas. A planta de João cresceu 78 centímetros, enquanto a de Maria cresceu 125 centímetros. João, querendo saber quem tem a planta que mais cresceu em relação à dele, precisa saber a diferença de crescimento entre as duas plantas. Ajude João a calcular essa diferença de crescimento entre a planta de Maria e a dele.</w:t>
      </w:r>
      <w:r w:rsidRPr="00D13B03">
        <w:rPr>
          <w:lang w:val="pt-BR"/>
        </w:rPr>
        <w:br/>
        <w:t>(A) 78</w:t>
      </w:r>
      <w:r w:rsidRPr="00D13B03">
        <w:rPr>
          <w:lang w:val="pt-BR"/>
        </w:rPr>
        <w:br/>
        <w:t>(B) 60</w:t>
      </w:r>
      <w:r w:rsidRPr="00D13B03">
        <w:rPr>
          <w:lang w:val="pt-BR"/>
        </w:rPr>
        <w:br/>
        <w:t>(C) 47</w:t>
      </w:r>
      <w:r w:rsidRPr="00D13B03">
        <w:rPr>
          <w:lang w:val="pt-BR"/>
        </w:rPr>
        <w:br/>
        <w:t>(D) 30</w:t>
      </w:r>
      <w:r w:rsidRPr="00D13B03">
        <w:rPr>
          <w:lang w:val="pt-BR"/>
        </w:rPr>
        <w:br/>
        <w:t>(E) 55</w:t>
      </w:r>
      <w:r w:rsidRPr="00D13B03">
        <w:rPr>
          <w:lang w:val="pt-BR"/>
        </w:rPr>
        <w:br/>
      </w:r>
    </w:p>
    <w:p w14:paraId="05A46407" w14:textId="44DF3DAB" w:rsidR="00A84F08" w:rsidRPr="00D13B03" w:rsidRDefault="00000000">
      <w:pPr>
        <w:keepLines/>
        <w:rPr>
          <w:lang w:val="pt-BR"/>
        </w:rPr>
      </w:pPr>
      <w:r w:rsidRPr="00D13B03">
        <w:rPr>
          <w:b/>
          <w:lang w:val="pt-BR"/>
        </w:rPr>
        <w:t xml:space="preserve">Questão 6. </w:t>
      </w:r>
      <w:r w:rsidRPr="00D13B03">
        <w:rPr>
          <w:lang w:val="pt-BR"/>
        </w:rPr>
        <w:t xml:space="preserve">Em uma aula de matemática, a professora Ana falou sobre a importância de economizar água e energia em casa. Ela propôs o seguinte desafio: se uma torneira goteja, e em cada minuto ela desperdiça 5 litros de água, e uma lâmpada acesa desnecessariamente consome 10 watts por hora, quantos litros de água serão desperdiçados e quantos watts de energia serão consumidos se a torneira gotejar e a lâmpada ficar acesa por 3 horas? Utilize as informações fornecidas para resolver o cálculo. </w:t>
      </w:r>
      <w:r w:rsidRPr="00D13B03">
        <w:rPr>
          <w:lang w:val="pt-BR"/>
        </w:rPr>
        <w:br/>
        <w:t xml:space="preserve">(A) O total de litros de água desperdiçados é 900 litros e o total de watts-hora consumidos é 30 watts-hora. </w:t>
      </w:r>
      <w:r w:rsidRPr="00D13B03">
        <w:rPr>
          <w:lang w:val="pt-BR"/>
        </w:rPr>
        <w:br/>
        <w:t xml:space="preserve">(B) O total de litros de água desperdiçados é 300 litros e o total de watts-hora consumidos é 40 watts-hora. </w:t>
      </w:r>
      <w:r w:rsidRPr="00D13B03">
        <w:rPr>
          <w:lang w:val="pt-BR"/>
        </w:rPr>
        <w:br/>
        <w:t xml:space="preserve">(C) O total de litros de água desperdiçados é 600 litros e o total de watts-hora consumidos é 20 watts-hora. </w:t>
      </w:r>
      <w:r w:rsidRPr="00D13B03">
        <w:rPr>
          <w:lang w:val="pt-BR"/>
        </w:rPr>
        <w:br/>
        <w:t xml:space="preserve">(D) O total de litros de água desperdiçados é 120 litros e o total de watts-hora consumidos é 10 watts-hora. </w:t>
      </w:r>
      <w:r w:rsidRPr="00D13B03">
        <w:rPr>
          <w:lang w:val="pt-BR"/>
        </w:rPr>
        <w:br/>
        <w:t xml:space="preserve">(E) O total de litros de água desperdiçados é 150 litros e o total de watts-hora consumidos é 50 watts-hora. </w:t>
      </w:r>
      <w:r w:rsidRPr="00D13B03">
        <w:rPr>
          <w:lang w:val="pt-BR"/>
        </w:rPr>
        <w:br/>
      </w:r>
    </w:p>
    <w:p w14:paraId="0E9E0E54" w14:textId="434D9E9D" w:rsidR="00A84F08" w:rsidRPr="00D13B03" w:rsidRDefault="00000000">
      <w:pPr>
        <w:keepLines/>
        <w:rPr>
          <w:lang w:val="pt-BR"/>
        </w:rPr>
      </w:pPr>
      <w:r w:rsidRPr="00D13B03">
        <w:rPr>
          <w:b/>
          <w:lang w:val="pt-BR"/>
        </w:rPr>
        <w:t xml:space="preserve">Questão 7. </w:t>
      </w:r>
      <w:r w:rsidRPr="00D13B03">
        <w:rPr>
          <w:lang w:val="pt-BR"/>
        </w:rPr>
        <w:t>Maria quer comprar um sorvete que custa R$5,00, mas só tem R$2,00 no bolso. Ela pergunta para sua amiga Joana se pode emprestar a diferença. Joana concorda emprestando um valor que, somado ao que Maria tem, será o suficiente para comprar o sorvete. Quanto Joana emprestou a Maria? Considere que não há custos adicionais e que o valor emprestado é um número inteiro de reais.</w:t>
      </w:r>
      <w:r w:rsidRPr="00D13B03">
        <w:rPr>
          <w:lang w:val="pt-BR"/>
        </w:rPr>
        <w:br/>
        <w:t>(A) Joana emprestou R$3,00 a Maria.</w:t>
      </w:r>
      <w:r w:rsidRPr="00D13B03">
        <w:rPr>
          <w:lang w:val="pt-BR"/>
        </w:rPr>
        <w:br/>
        <w:t>(B) Joana emprestou R$4,00 a Maria.</w:t>
      </w:r>
      <w:r w:rsidRPr="00D13B03">
        <w:rPr>
          <w:lang w:val="pt-BR"/>
        </w:rPr>
        <w:br/>
        <w:t>(C) Joana emprestou R$2,00 a Maria.</w:t>
      </w:r>
      <w:r w:rsidRPr="00D13B03">
        <w:rPr>
          <w:lang w:val="pt-BR"/>
        </w:rPr>
        <w:br/>
        <w:t>(D) Joana emprestou R$5,00 a Maria.</w:t>
      </w:r>
      <w:r w:rsidRPr="00D13B03">
        <w:rPr>
          <w:lang w:val="pt-BR"/>
        </w:rPr>
        <w:br/>
        <w:t>(E) Joana emprestou R$1,00 a Maria.</w:t>
      </w:r>
      <w:r w:rsidRPr="00D13B03">
        <w:rPr>
          <w:lang w:val="pt-BR"/>
        </w:rPr>
        <w:br/>
      </w:r>
    </w:p>
    <w:p w14:paraId="06811B85" w14:textId="220975D1" w:rsidR="00D02456" w:rsidRDefault="00000000">
      <w:pPr>
        <w:keepLines/>
        <w:rPr>
          <w:b/>
          <w:lang w:val="pt-BR"/>
        </w:rPr>
      </w:pPr>
      <w:r w:rsidRPr="00D13B03">
        <w:rPr>
          <w:b/>
          <w:lang w:val="pt-BR"/>
        </w:rPr>
        <w:lastRenderedPageBreak/>
        <w:t xml:space="preserve">Questão 8. </w:t>
      </w:r>
      <w:r w:rsidRPr="00D13B03">
        <w:rPr>
          <w:lang w:val="pt-BR"/>
        </w:rPr>
        <w:t>Em uma aula de matemática, a professora de João propôs a seguinte situação problema: João tinha inicialmente 25 figurinhas em seu álbum. Ele colou mais 14 figurinhas de uma vez, mas depois decidiu presentear seu amigo com 6 figurinhas. Quantas figurinhas João tem agora em seu álbum? Utilize a adição e subtração para resolver este problema.</w:t>
      </w:r>
      <w:r w:rsidRPr="00D13B03">
        <w:rPr>
          <w:lang w:val="pt-BR"/>
        </w:rPr>
        <w:br/>
        <w:t>(A) 40</w:t>
      </w:r>
      <w:r w:rsidRPr="00D13B03">
        <w:rPr>
          <w:lang w:val="pt-BR"/>
        </w:rPr>
        <w:br/>
        <w:t>(B) 27</w:t>
      </w:r>
      <w:r w:rsidRPr="00D13B03">
        <w:rPr>
          <w:lang w:val="pt-BR"/>
        </w:rPr>
        <w:br/>
        <w:t>(C) 35</w:t>
      </w:r>
      <w:r w:rsidRPr="00D13B03">
        <w:rPr>
          <w:lang w:val="pt-BR"/>
        </w:rPr>
        <w:br/>
        <w:t>(D) 33</w:t>
      </w:r>
      <w:r w:rsidRPr="00D13B03">
        <w:rPr>
          <w:lang w:val="pt-BR"/>
        </w:rPr>
        <w:br/>
        <w:t>(E) 20</w:t>
      </w:r>
    </w:p>
    <w:p w14:paraId="44D3B09B" w14:textId="77777777" w:rsidR="00D02456" w:rsidRDefault="00000000">
      <w:pPr>
        <w:keepLines/>
        <w:rPr>
          <w:lang w:val="pt-BR"/>
        </w:rPr>
      </w:pPr>
      <w:r w:rsidRPr="00D13B03">
        <w:rPr>
          <w:b/>
          <w:lang w:val="pt-BR"/>
        </w:rPr>
        <w:t xml:space="preserve">Questão 9. </w:t>
      </w:r>
      <w:r w:rsidRPr="00D13B03">
        <w:rPr>
          <w:lang w:val="pt-BR"/>
        </w:rPr>
        <w:t>Lucas tem uma coleção de 528 carrinhos e seu irmão Pedro ganhou 312 carrinhos de presente. Se Pedro decidir dar metade de sua coleção para Lucas, quantos carrinhos Lucas terá ao todo? Considere que nenhum carrinho foi perdido ou quebrado e que não houve outras adições ou subtrações de carrinhos nas coleções.</w:t>
      </w:r>
      <w:r w:rsidRPr="00D13B03">
        <w:rPr>
          <w:lang w:val="pt-BR"/>
        </w:rPr>
        <w:br/>
        <w:t>(A) 684</w:t>
      </w:r>
      <w:r w:rsidRPr="00D13B03">
        <w:rPr>
          <w:lang w:val="pt-BR"/>
        </w:rPr>
        <w:br/>
        <w:t>(B) 840</w:t>
      </w:r>
      <w:r w:rsidRPr="00D13B03">
        <w:rPr>
          <w:lang w:val="pt-BR"/>
        </w:rPr>
        <w:br/>
        <w:t>(C) 342</w:t>
      </w:r>
      <w:r w:rsidRPr="00D13B03">
        <w:rPr>
          <w:lang w:val="pt-BR"/>
        </w:rPr>
        <w:br/>
        <w:t>(D) 612</w:t>
      </w:r>
      <w:r w:rsidRPr="00D13B03">
        <w:rPr>
          <w:lang w:val="pt-BR"/>
        </w:rPr>
        <w:br/>
        <w:t>(E) 468</w:t>
      </w:r>
    </w:p>
    <w:p w14:paraId="605EB849" w14:textId="082B0473" w:rsidR="00A84F08" w:rsidRPr="00D02456" w:rsidRDefault="00000000">
      <w:pPr>
        <w:keepLines/>
        <w:rPr>
          <w:lang w:val="pt-BR"/>
        </w:rPr>
      </w:pPr>
      <w:r w:rsidRPr="00D13B03">
        <w:rPr>
          <w:b/>
          <w:lang w:val="pt-BR"/>
        </w:rPr>
        <w:t xml:space="preserve">Questão 10. </w:t>
      </w:r>
      <w:r w:rsidRPr="00D13B03">
        <w:rPr>
          <w:lang w:val="pt-BR"/>
        </w:rPr>
        <w:t>Em uma sala de aula, a professora de Matemática pediu aos alunos que somassem o número de lápis azuis e subtraíssem o número de lápis vermelhos de uma caixa de lápis. Se a caixa inicialmente continha 12 lápis azuis e 5 lápis vermelhos, quantos lápis de cada cor restaram depois que a operação foi realizada?</w:t>
      </w:r>
      <w:r w:rsidRPr="00D13B03">
        <w:rPr>
          <w:lang w:val="pt-BR"/>
        </w:rPr>
        <w:br/>
        <w:t>(A) Depois da operação, restaram 7 lápis azuis e nenhum lápis vermelho.</w:t>
      </w:r>
      <w:r w:rsidRPr="00D13B03">
        <w:rPr>
          <w:lang w:val="pt-BR"/>
        </w:rPr>
        <w:br/>
        <w:t>(B) Depois da operação, restaram 17 lápis azuis e nenhum lápis vermelho.</w:t>
      </w:r>
      <w:r w:rsidRPr="00D13B03">
        <w:rPr>
          <w:lang w:val="pt-BR"/>
        </w:rPr>
        <w:br/>
        <w:t>(C) Depois da operação, restaram 12 lápis azuis e 17 lápis vermelhos.</w:t>
      </w:r>
      <w:r w:rsidRPr="00D13B03">
        <w:rPr>
          <w:lang w:val="pt-BR"/>
        </w:rPr>
        <w:br/>
        <w:t>(D) Depois da operação, restaram 12 lápis azuis e 5 lápis vermelhos.</w:t>
      </w:r>
      <w:r w:rsidRPr="00D13B03">
        <w:rPr>
          <w:lang w:val="pt-BR"/>
        </w:rPr>
        <w:br/>
        <w:t>(E) Depois da operação, restaram 12 lápis azuis e nenhum lápis vermelho.</w:t>
      </w:r>
      <w:r w:rsidRPr="00D13B03">
        <w:rPr>
          <w:lang w:val="pt-BR"/>
        </w:rPr>
        <w:br/>
      </w:r>
    </w:p>
    <w:p w14:paraId="2CD0B9BD" w14:textId="77777777" w:rsidR="00A84F08" w:rsidRPr="00D13B03" w:rsidRDefault="00000000">
      <w:pPr>
        <w:rPr>
          <w:lang w:val="pt-BR"/>
        </w:rPr>
      </w:pPr>
      <w:r w:rsidRPr="00D13B03">
        <w:rPr>
          <w:b/>
          <w:lang w:val="pt-BR"/>
        </w:rPr>
        <w:t xml:space="preserve">Questão 11. </w:t>
      </w:r>
      <w:r w:rsidRPr="00D13B03">
        <w:rPr>
          <w:lang w:val="pt-BR"/>
        </w:rPr>
        <w:t>Complete as frases  de forma correta:a) Na adição 153 + 244 = ___________. As parcelas são ___________ e ___________ e a soma é ___________.b) Na subtração 66 - 34 = __________. O minuendo é ____________, o subtraendo é __________ e a diferença é ____________.</w:t>
      </w:r>
      <w:r w:rsidRPr="00D13B03">
        <w:rPr>
          <w:lang w:val="pt-BR"/>
        </w:rPr>
        <w:br/>
      </w:r>
    </w:p>
    <w:p w14:paraId="5E724CBE" w14:textId="76CB918E" w:rsidR="00A84F08" w:rsidRPr="00D13B03" w:rsidRDefault="00000000">
      <w:pPr>
        <w:keepLines/>
        <w:rPr>
          <w:lang w:val="pt-BR"/>
        </w:rPr>
      </w:pPr>
      <w:r w:rsidRPr="00D13B03">
        <w:rPr>
          <w:b/>
          <w:lang w:val="pt-BR"/>
        </w:rPr>
        <w:t xml:space="preserve">Questão 12. </w:t>
      </w:r>
      <w:r w:rsidRPr="00D13B03">
        <w:rPr>
          <w:lang w:val="pt-BR"/>
        </w:rPr>
        <w:t>Em uma aula de ciências, os alunos do 1º ano foram convidados a observar o crescimento de algumas plantas no jardim da escola. Eles notaram que uma planta cresceu 3 centímetros em uma semana e, na semana seguinte, cresceu mais 5 centímetros. Quanto essa planta cresceu?</w:t>
      </w:r>
      <w:r w:rsidRPr="00D13B03">
        <w:rPr>
          <w:lang w:val="pt-BR"/>
        </w:rPr>
        <w:br/>
        <w:t>(A) 10</w:t>
      </w:r>
      <w:r w:rsidRPr="00D13B03">
        <w:rPr>
          <w:lang w:val="pt-BR"/>
        </w:rPr>
        <w:br/>
        <w:t>(B) 7</w:t>
      </w:r>
      <w:r w:rsidRPr="00D13B03">
        <w:rPr>
          <w:lang w:val="pt-BR"/>
        </w:rPr>
        <w:br/>
        <w:t>(C) 5</w:t>
      </w:r>
      <w:r w:rsidRPr="00D13B03">
        <w:rPr>
          <w:lang w:val="pt-BR"/>
        </w:rPr>
        <w:br/>
        <w:t>(D) 9</w:t>
      </w:r>
      <w:r w:rsidRPr="00D13B03">
        <w:rPr>
          <w:lang w:val="pt-BR"/>
        </w:rPr>
        <w:br/>
        <w:t>(E) 8</w:t>
      </w:r>
      <w:r w:rsidRPr="00D13B03">
        <w:rPr>
          <w:lang w:val="pt-BR"/>
        </w:rPr>
        <w:br/>
      </w:r>
    </w:p>
    <w:p w14:paraId="61F700FE" w14:textId="7A9BE8CC" w:rsidR="00A84F08" w:rsidRPr="00D13B03" w:rsidRDefault="00000000">
      <w:pPr>
        <w:keepLines/>
        <w:rPr>
          <w:lang w:val="pt-BR"/>
        </w:rPr>
      </w:pPr>
      <w:r w:rsidRPr="00D13B03">
        <w:rPr>
          <w:b/>
          <w:lang w:val="pt-BR"/>
        </w:rPr>
        <w:t xml:space="preserve">Questão 13. </w:t>
      </w:r>
      <w:r w:rsidRPr="00D13B03">
        <w:rPr>
          <w:lang w:val="pt-BR"/>
        </w:rPr>
        <w:t>Uma turma de 1º ano está preparando uma feira de ciências onde cada aluno será responsável por levar e exibir um certo número de maçãs. João tem 33 maçãs e Maria tem 54 maçãs, mas eles precisam de 97 maçãs no total. Quantas maçãs ainda faltam?</w:t>
      </w:r>
      <w:r w:rsidRPr="00D13B03">
        <w:rPr>
          <w:lang w:val="pt-BR"/>
        </w:rPr>
        <w:br/>
        <w:t>(A) 10</w:t>
      </w:r>
      <w:r w:rsidRPr="00D13B03">
        <w:rPr>
          <w:lang w:val="pt-BR"/>
        </w:rPr>
        <w:br/>
        <w:t>(B) 20</w:t>
      </w:r>
      <w:r w:rsidRPr="00D13B03">
        <w:rPr>
          <w:lang w:val="pt-BR"/>
        </w:rPr>
        <w:br/>
        <w:t>(C) 50</w:t>
      </w:r>
      <w:r w:rsidRPr="00D13B03">
        <w:rPr>
          <w:lang w:val="pt-BR"/>
        </w:rPr>
        <w:br/>
        <w:t>(D) 40</w:t>
      </w:r>
      <w:r w:rsidRPr="00D13B03">
        <w:rPr>
          <w:lang w:val="pt-BR"/>
        </w:rPr>
        <w:br/>
        <w:t>(E) 30</w:t>
      </w:r>
      <w:r w:rsidRPr="00D13B03">
        <w:rPr>
          <w:lang w:val="pt-BR"/>
        </w:rPr>
        <w:br/>
      </w:r>
    </w:p>
    <w:p w14:paraId="5BEE06A9" w14:textId="4A3ECFD2" w:rsidR="00A84F08" w:rsidRPr="00D13B03" w:rsidRDefault="00000000">
      <w:pPr>
        <w:keepLines/>
        <w:rPr>
          <w:lang w:val="pt-BR"/>
        </w:rPr>
      </w:pPr>
      <w:r w:rsidRPr="00D13B03">
        <w:rPr>
          <w:b/>
          <w:lang w:val="pt-BR"/>
        </w:rPr>
        <w:lastRenderedPageBreak/>
        <w:t xml:space="preserve">Questão 14. </w:t>
      </w:r>
      <w:r w:rsidRPr="00D13B03">
        <w:rPr>
          <w:lang w:val="pt-BR"/>
        </w:rPr>
        <w:t>Em uma sala de aula, o professor Pedro distribuiu 25 balas para seus alunos, João e Maria. João recebeu 13 balas e Maria ficou com o restante. Quantas balas Maria recebeu? Utilize o conceito de subtração para resolver o problema.</w:t>
      </w:r>
      <w:r w:rsidRPr="00D13B03">
        <w:rPr>
          <w:lang w:val="pt-BR"/>
        </w:rPr>
        <w:br/>
        <w:t>(A) Maria recebeu 15 balas.</w:t>
      </w:r>
      <w:r w:rsidRPr="00D13B03">
        <w:rPr>
          <w:lang w:val="pt-BR"/>
        </w:rPr>
        <w:br/>
        <w:t>(B) Maria recebeu 14 balas.</w:t>
      </w:r>
      <w:r w:rsidRPr="00D13B03">
        <w:rPr>
          <w:lang w:val="pt-BR"/>
        </w:rPr>
        <w:br/>
        <w:t>(C) Maria recebeu 11 balas.</w:t>
      </w:r>
      <w:r w:rsidRPr="00D13B03">
        <w:rPr>
          <w:lang w:val="pt-BR"/>
        </w:rPr>
        <w:br/>
        <w:t>(D) Maria recebeu 13 balas.</w:t>
      </w:r>
      <w:r w:rsidRPr="00D13B03">
        <w:rPr>
          <w:lang w:val="pt-BR"/>
        </w:rPr>
        <w:br/>
        <w:t>(E) Maria recebeu 12 balas.</w:t>
      </w:r>
      <w:r w:rsidRPr="00D13B03">
        <w:rPr>
          <w:lang w:val="pt-BR"/>
        </w:rPr>
        <w:br/>
      </w:r>
    </w:p>
    <w:p w14:paraId="55825AEF" w14:textId="66B792EA" w:rsidR="00A84F08" w:rsidRPr="00D13B03" w:rsidRDefault="00000000">
      <w:pPr>
        <w:keepLines/>
        <w:rPr>
          <w:lang w:val="pt-BR"/>
        </w:rPr>
      </w:pPr>
      <w:r w:rsidRPr="00D13B03">
        <w:rPr>
          <w:b/>
          <w:lang w:val="pt-BR"/>
        </w:rPr>
        <w:t xml:space="preserve">Questão 15. </w:t>
      </w:r>
      <w:r w:rsidRPr="00D13B03">
        <w:rPr>
          <w:lang w:val="pt-BR"/>
        </w:rPr>
        <w:t>Ana estava organizando sua coleção de adesivos. Ela tinha uma folha com 35 adesivos e ganhou de sua melhor amiga mais 42 adesivos para adicionar à sua coleção. Quantos adesivos ela tem agora?</w:t>
      </w:r>
      <w:r w:rsidRPr="00D13B03">
        <w:rPr>
          <w:lang w:val="pt-BR"/>
        </w:rPr>
        <w:br/>
        <w:t>(A) 70</w:t>
      </w:r>
      <w:r w:rsidRPr="00D13B03">
        <w:rPr>
          <w:lang w:val="pt-BR"/>
        </w:rPr>
        <w:br/>
        <w:t>(B) 75</w:t>
      </w:r>
      <w:r w:rsidRPr="00D13B03">
        <w:rPr>
          <w:lang w:val="pt-BR"/>
        </w:rPr>
        <w:br/>
        <w:t>(C) 77</w:t>
      </w:r>
      <w:r w:rsidRPr="00D13B03">
        <w:rPr>
          <w:lang w:val="pt-BR"/>
        </w:rPr>
        <w:br/>
        <w:t>(D) 80</w:t>
      </w:r>
      <w:r w:rsidRPr="00D13B03">
        <w:rPr>
          <w:lang w:val="pt-BR"/>
        </w:rPr>
        <w:br/>
        <w:t>(E) 72</w:t>
      </w:r>
      <w:r w:rsidRPr="00D13B03">
        <w:rPr>
          <w:lang w:val="pt-BR"/>
        </w:rPr>
        <w:br/>
      </w:r>
    </w:p>
    <w:p w14:paraId="04E75EFD" w14:textId="34708CAB" w:rsidR="00A84F08" w:rsidRPr="00D13B03" w:rsidRDefault="00000000">
      <w:pPr>
        <w:rPr>
          <w:lang w:val="pt-BR"/>
        </w:rPr>
      </w:pPr>
      <w:r w:rsidRPr="00D13B03">
        <w:rPr>
          <w:b/>
          <w:lang w:val="pt-BR"/>
        </w:rPr>
        <w:t xml:space="preserve">Questão 16. </w:t>
      </w:r>
      <w:r w:rsidRPr="00D13B03">
        <w:rPr>
          <w:lang w:val="pt-BR"/>
        </w:rPr>
        <w:t>Existem 2134 maçãs vermelhas e 3060 maçãs verdes no supermercado.</w:t>
      </w:r>
      <w:r w:rsidRPr="00D13B03">
        <w:rPr>
          <w:lang w:val="pt-BR"/>
        </w:rPr>
        <w:br/>
        <w:t>(a) Quantas maçãs verdes a mais do que maçãs vermelhas existem?</w:t>
      </w:r>
      <w:r w:rsidRPr="00D13B03">
        <w:rPr>
          <w:lang w:val="pt-BR"/>
        </w:rPr>
        <w:br/>
        <w:t>(b) Quantas maçãs existem no total?</w:t>
      </w:r>
      <w:r w:rsidRPr="00D13B03">
        <w:rPr>
          <w:lang w:val="pt-BR"/>
        </w:rPr>
        <w:br/>
      </w:r>
    </w:p>
    <w:p w14:paraId="37A71918" w14:textId="77777777" w:rsidR="002E6E51" w:rsidRDefault="00000000" w:rsidP="002E6E51">
      <w:pPr>
        <w:keepLines/>
        <w:rPr>
          <w:lang w:val="pt-BR"/>
        </w:rPr>
      </w:pPr>
      <w:r w:rsidRPr="00D13B03">
        <w:rPr>
          <w:b/>
          <w:lang w:val="pt-BR"/>
        </w:rPr>
        <w:t xml:space="preserve">Questão 17. </w:t>
      </w:r>
      <w:r w:rsidRPr="00D13B03">
        <w:rPr>
          <w:lang w:val="pt-BR"/>
        </w:rPr>
        <w:t xml:space="preserve">Uma caixa tinha 45 lápis. Se 17 lápis foram usados para fazer um desenho, quantos lápis restaram na caixa? Utilize a subtração para encontrar o </w:t>
      </w:r>
      <w:proofErr w:type="gramStart"/>
      <w:r w:rsidRPr="00D13B03">
        <w:rPr>
          <w:lang w:val="pt-BR"/>
        </w:rPr>
        <w:t>resultado final</w:t>
      </w:r>
      <w:proofErr w:type="gramEnd"/>
      <w:r w:rsidRPr="00D13B03">
        <w:rPr>
          <w:lang w:val="pt-BR"/>
        </w:rPr>
        <w:t>.</w:t>
      </w:r>
      <w:r w:rsidRPr="00D13B03">
        <w:rPr>
          <w:lang w:val="pt-BR"/>
        </w:rPr>
        <w:br/>
        <w:t>(A) 30</w:t>
      </w:r>
      <w:r w:rsidRPr="00D13B03">
        <w:rPr>
          <w:lang w:val="pt-BR"/>
        </w:rPr>
        <w:br/>
        <w:t>(B) 35</w:t>
      </w:r>
      <w:r w:rsidRPr="00D13B03">
        <w:rPr>
          <w:lang w:val="pt-BR"/>
        </w:rPr>
        <w:br/>
        <w:t>(C) 28</w:t>
      </w:r>
      <w:r w:rsidRPr="00D13B03">
        <w:rPr>
          <w:lang w:val="pt-BR"/>
        </w:rPr>
        <w:br/>
        <w:t>(D) 32</w:t>
      </w:r>
      <w:r w:rsidRPr="00D13B03">
        <w:rPr>
          <w:lang w:val="pt-BR"/>
        </w:rPr>
        <w:br/>
        <w:t>(E) 24</w:t>
      </w:r>
    </w:p>
    <w:p w14:paraId="4E42A2F6" w14:textId="3480B6C7" w:rsidR="00A84F08" w:rsidRPr="002E6E51" w:rsidRDefault="00000000" w:rsidP="002E6E51">
      <w:pPr>
        <w:keepLines/>
        <w:rPr>
          <w:b/>
          <w:lang w:val="pt-BR"/>
        </w:rPr>
      </w:pPr>
      <w:r w:rsidRPr="00D13B03">
        <w:rPr>
          <w:b/>
          <w:lang w:val="pt-BR"/>
        </w:rPr>
        <w:t xml:space="preserve">Questão 18. </w:t>
      </w:r>
      <w:r w:rsidRPr="00D13B03">
        <w:rPr>
          <w:lang w:val="pt-BR"/>
        </w:rPr>
        <w:t>Jane tem 50 selos.</w:t>
      </w:r>
      <w:r w:rsidRPr="00D13B03">
        <w:rPr>
          <w:lang w:val="pt-BR"/>
        </w:rPr>
        <w:br/>
        <w:t>Ela tem 12 selos a mais do que Bala.</w:t>
      </w:r>
      <w:r w:rsidRPr="00D13B03">
        <w:rPr>
          <w:lang w:val="pt-BR"/>
        </w:rPr>
        <w:br/>
        <w:t>Quantos selos Bala tem?</w:t>
      </w:r>
      <w:r w:rsidRPr="00D13B03">
        <w:rPr>
          <w:lang w:val="pt-BR"/>
        </w:rPr>
        <w:br/>
      </w:r>
    </w:p>
    <w:p w14:paraId="6D729134" w14:textId="12A9D61F" w:rsidR="00A84F08" w:rsidRPr="00D13B03" w:rsidRDefault="00000000">
      <w:pPr>
        <w:keepLines/>
        <w:rPr>
          <w:lang w:val="pt-BR"/>
        </w:rPr>
      </w:pPr>
      <w:r w:rsidRPr="00D13B03">
        <w:rPr>
          <w:b/>
          <w:lang w:val="pt-BR"/>
        </w:rPr>
        <w:t xml:space="preserve">Questão 19. </w:t>
      </w:r>
      <w:r w:rsidRPr="00D13B03">
        <w:rPr>
          <w:lang w:val="pt-BR"/>
        </w:rPr>
        <w:t xml:space="preserve">Ao fazer a conta 25 + 17 - 30, encontramos como resultado: </w:t>
      </w:r>
      <w:r w:rsidRPr="00D13B03">
        <w:rPr>
          <w:lang w:val="pt-BR"/>
        </w:rPr>
        <w:br/>
        <w:t>(A) 18</w:t>
      </w:r>
      <w:r w:rsidRPr="00D13B03">
        <w:rPr>
          <w:lang w:val="pt-BR"/>
        </w:rPr>
        <w:br/>
        <w:t>(B) 12</w:t>
      </w:r>
      <w:r w:rsidRPr="00D13B03">
        <w:rPr>
          <w:lang w:val="pt-BR"/>
        </w:rPr>
        <w:br/>
        <w:t>(C) 20</w:t>
      </w:r>
      <w:r w:rsidRPr="00D13B03">
        <w:rPr>
          <w:lang w:val="pt-BR"/>
        </w:rPr>
        <w:br/>
        <w:t>(D) 14</w:t>
      </w:r>
      <w:r w:rsidRPr="00D13B03">
        <w:rPr>
          <w:lang w:val="pt-BR"/>
        </w:rPr>
        <w:br/>
        <w:t>(E) 16</w:t>
      </w:r>
      <w:r w:rsidRPr="00D13B03">
        <w:rPr>
          <w:lang w:val="pt-BR"/>
        </w:rPr>
        <w:br/>
      </w:r>
    </w:p>
    <w:p w14:paraId="5F396FED" w14:textId="18882607" w:rsidR="00A84F08" w:rsidRPr="00D13B03" w:rsidRDefault="00000000">
      <w:pPr>
        <w:keepLines/>
        <w:rPr>
          <w:lang w:val="pt-BR"/>
        </w:rPr>
      </w:pPr>
      <w:r w:rsidRPr="00D13B03">
        <w:rPr>
          <w:b/>
          <w:lang w:val="pt-BR"/>
        </w:rPr>
        <w:t xml:space="preserve">Questão 20. </w:t>
      </w:r>
      <w:r w:rsidRPr="00D13B03">
        <w:rPr>
          <w:lang w:val="pt-BR"/>
        </w:rPr>
        <w:t xml:space="preserve">Qual é o número obtido calculando </w:t>
      </w:r>
      <m:oMath>
        <m:r>
          <w:rPr>
            <w:rFonts w:ascii="Cambria Math" w:hAnsi="Cambria Math"/>
            <w:lang w:val="pt-BR"/>
          </w:rPr>
          <m:t>2005-205+25-2</m:t>
        </m:r>
      </m:oMath>
      <w:r w:rsidRPr="00D13B03">
        <w:rPr>
          <w:lang w:val="pt-BR"/>
        </w:rPr>
        <w:t xml:space="preserve"> ?</w:t>
      </w:r>
      <w:r w:rsidRPr="00D13B03">
        <w:rPr>
          <w:lang w:val="pt-BR"/>
        </w:rPr>
        <w:br/>
        <w:t xml:space="preserve">(A) </w:t>
      </w:r>
      <m:oMath>
        <m:r>
          <w:rPr>
            <w:rFonts w:ascii="Cambria Math" w:hAnsi="Cambria Math"/>
            <w:lang w:val="pt-BR"/>
          </w:rPr>
          <m:t>1823</m:t>
        </m:r>
      </m:oMath>
      <w:r w:rsidRPr="00D13B03">
        <w:rPr>
          <w:lang w:val="pt-BR"/>
        </w:rPr>
        <w:br/>
        <w:t xml:space="preserve">(B) </w:t>
      </w:r>
      <m:oMath>
        <m:r>
          <w:rPr>
            <w:rFonts w:ascii="Cambria Math" w:hAnsi="Cambria Math"/>
            <w:lang w:val="pt-BR"/>
          </w:rPr>
          <m:t>2237</m:t>
        </m:r>
      </m:oMath>
      <w:r w:rsidRPr="00D13B03">
        <w:rPr>
          <w:lang w:val="pt-BR"/>
        </w:rPr>
        <w:br/>
        <w:t xml:space="preserve">(C) </w:t>
      </w:r>
      <m:oMath>
        <m:r>
          <w:rPr>
            <w:rFonts w:ascii="Cambria Math" w:hAnsi="Cambria Math"/>
            <w:lang w:val="pt-BR"/>
          </w:rPr>
          <m:t>1873</m:t>
        </m:r>
      </m:oMath>
      <w:r w:rsidRPr="00D13B03">
        <w:rPr>
          <w:lang w:val="pt-BR"/>
        </w:rPr>
        <w:br/>
        <w:t xml:space="preserve">(D) </w:t>
      </w:r>
      <m:oMath>
        <m:r>
          <w:rPr>
            <w:rFonts w:ascii="Cambria Math" w:hAnsi="Cambria Math"/>
            <w:lang w:val="pt-BR"/>
          </w:rPr>
          <m:t>1773</m:t>
        </m:r>
      </m:oMath>
      <w:r w:rsidRPr="00D13B03">
        <w:rPr>
          <w:lang w:val="pt-BR"/>
        </w:rPr>
        <w:br/>
        <w:t xml:space="preserve">(E) </w:t>
      </w:r>
      <m:oMath>
        <m:r>
          <w:rPr>
            <w:rFonts w:ascii="Cambria Math" w:hAnsi="Cambria Math"/>
            <w:lang w:val="pt-BR"/>
          </w:rPr>
          <m:t>1827</m:t>
        </m:r>
      </m:oMath>
      <w:r w:rsidRPr="00D13B03">
        <w:rPr>
          <w:lang w:val="pt-BR"/>
        </w:rPr>
        <w:br/>
      </w:r>
    </w:p>
    <w:p w14:paraId="3987B0A3" w14:textId="3A2787F3" w:rsidR="00A84F08" w:rsidRPr="00D13B03" w:rsidRDefault="00000000">
      <w:pPr>
        <w:keepLines/>
        <w:rPr>
          <w:lang w:val="pt-BR"/>
        </w:rPr>
      </w:pPr>
      <w:r w:rsidRPr="00D13B03">
        <w:rPr>
          <w:b/>
          <w:lang w:val="pt-BR"/>
        </w:rPr>
        <w:lastRenderedPageBreak/>
        <w:t xml:space="preserve">Questão 21. </w:t>
      </w:r>
      <w:r w:rsidRPr="00D13B03">
        <w:rPr>
          <w:lang w:val="pt-BR"/>
        </w:rPr>
        <w:t xml:space="preserve">Qual é o valor de </w:t>
      </w:r>
      <m:oMath>
        <m:r>
          <w:rPr>
            <w:rFonts w:ascii="Cambria Math" w:hAnsi="Cambria Math"/>
            <w:lang w:val="pt-BR"/>
          </w:rPr>
          <m:t>2018+8012</m:t>
        </m:r>
      </m:oMath>
      <w:r w:rsidRPr="00D13B03">
        <w:rPr>
          <w:lang w:val="pt-BR"/>
        </w:rPr>
        <w:t xml:space="preserve"> ?</w:t>
      </w:r>
      <w:r w:rsidRPr="00D13B03">
        <w:rPr>
          <w:lang w:val="pt-BR"/>
        </w:rPr>
        <w:br/>
        <w:t xml:space="preserve">(A) </w:t>
      </w:r>
      <m:oMath>
        <m:r>
          <w:rPr>
            <w:rFonts w:ascii="Cambria Math" w:hAnsi="Cambria Math"/>
            <w:lang w:val="pt-BR"/>
          </w:rPr>
          <m:t>10000</m:t>
        </m:r>
      </m:oMath>
      <w:r w:rsidRPr="00D13B03">
        <w:rPr>
          <w:lang w:val="pt-BR"/>
        </w:rPr>
        <w:br/>
        <w:t xml:space="preserve">(B) </w:t>
      </w:r>
      <m:oMath>
        <m:r>
          <w:rPr>
            <w:rFonts w:ascii="Cambria Math" w:hAnsi="Cambria Math"/>
            <w:lang w:val="pt-BR"/>
          </w:rPr>
          <m:t>18012</m:t>
        </m:r>
      </m:oMath>
      <w:r w:rsidRPr="00D13B03">
        <w:rPr>
          <w:lang w:val="pt-BR"/>
        </w:rPr>
        <w:br/>
        <w:t xml:space="preserve">(C) </w:t>
      </w:r>
      <m:oMath>
        <m:r>
          <w:rPr>
            <w:rFonts w:ascii="Cambria Math" w:hAnsi="Cambria Math"/>
            <w:lang w:val="pt-BR"/>
          </w:rPr>
          <m:t>10010</m:t>
        </m:r>
      </m:oMath>
      <w:r w:rsidRPr="00D13B03">
        <w:rPr>
          <w:lang w:val="pt-BR"/>
        </w:rPr>
        <w:br/>
        <w:t xml:space="preserve">(D) </w:t>
      </w:r>
      <m:oMath>
        <m:r>
          <w:rPr>
            <w:rFonts w:ascii="Cambria Math" w:hAnsi="Cambria Math"/>
            <w:lang w:val="pt-BR"/>
          </w:rPr>
          <m:t>10030</m:t>
        </m:r>
      </m:oMath>
      <w:r w:rsidRPr="00D13B03">
        <w:rPr>
          <w:lang w:val="pt-BR"/>
        </w:rPr>
        <w:br/>
        <w:t xml:space="preserve">(E) </w:t>
      </w:r>
      <m:oMath>
        <m:r>
          <w:rPr>
            <w:rFonts w:ascii="Cambria Math" w:hAnsi="Cambria Math"/>
            <w:lang w:val="pt-BR"/>
          </w:rPr>
          <m:t>10218</m:t>
        </m:r>
      </m:oMath>
      <w:r w:rsidRPr="00D13B03">
        <w:rPr>
          <w:lang w:val="pt-BR"/>
        </w:rPr>
        <w:br/>
      </w:r>
    </w:p>
    <w:p w14:paraId="25903961" w14:textId="199751F7" w:rsidR="00A84F08" w:rsidRPr="00D13B03" w:rsidRDefault="00000000">
      <w:pPr>
        <w:keepLines/>
        <w:rPr>
          <w:lang w:val="pt-BR"/>
        </w:rPr>
      </w:pPr>
      <w:r w:rsidRPr="00D13B03">
        <w:rPr>
          <w:b/>
          <w:lang w:val="pt-BR"/>
        </w:rPr>
        <w:t xml:space="preserve">Questão 22. </w:t>
      </w:r>
      <w:r w:rsidRPr="00D13B03">
        <w:rPr>
          <w:lang w:val="pt-BR"/>
        </w:rPr>
        <w:t>14 é 5 a mais que</w:t>
      </w:r>
      <w:r w:rsidRPr="00D13B03">
        <w:rPr>
          <w:lang w:val="pt-BR"/>
        </w:rPr>
        <w:br/>
        <w:t>(A) 6</w:t>
      </w:r>
      <w:r w:rsidRPr="00D13B03">
        <w:rPr>
          <w:lang w:val="pt-BR"/>
        </w:rPr>
        <w:br/>
        <w:t>(B) 12</w:t>
      </w:r>
      <w:r w:rsidRPr="00D13B03">
        <w:rPr>
          <w:lang w:val="pt-BR"/>
        </w:rPr>
        <w:br/>
        <w:t>(C) 10</w:t>
      </w:r>
      <w:r w:rsidRPr="00D13B03">
        <w:rPr>
          <w:lang w:val="pt-BR"/>
        </w:rPr>
        <w:br/>
        <w:t>(D) 9</w:t>
      </w:r>
      <w:r w:rsidRPr="00D13B03">
        <w:rPr>
          <w:lang w:val="pt-BR"/>
        </w:rPr>
        <w:br/>
        <w:t>(E) 8</w:t>
      </w:r>
      <w:r w:rsidRPr="00D13B03">
        <w:rPr>
          <w:lang w:val="pt-BR"/>
        </w:rPr>
        <w:br/>
        <w:t>(F) 7</w:t>
      </w:r>
      <w:r w:rsidRPr="00D13B03">
        <w:rPr>
          <w:lang w:val="pt-BR"/>
        </w:rPr>
        <w:br/>
      </w:r>
    </w:p>
    <w:p w14:paraId="28F601C0" w14:textId="722CF29B" w:rsidR="00A84F08" w:rsidRPr="00D13B03" w:rsidRDefault="00000000">
      <w:pPr>
        <w:keepLines/>
        <w:rPr>
          <w:lang w:val="pt-BR"/>
        </w:rPr>
      </w:pPr>
      <w:r w:rsidRPr="00D13B03">
        <w:rPr>
          <w:b/>
          <w:lang w:val="pt-BR"/>
        </w:rPr>
        <w:t xml:space="preserve">Questão 23. </w:t>
      </w:r>
      <w:r w:rsidRPr="00D13B03">
        <w:rPr>
          <w:lang w:val="pt-BR"/>
        </w:rPr>
        <w:t xml:space="preserve">Em uma feira de livros, a professora Ana comprou 15 livros para presentear os alunos mais dedicados. Ela decidiu distribuir esses livros entre 8 alunos de maneira que cada um recebesse o mesmo número de livros e que não sobrasse nenhum. Após a distribuição, a professora percebeu que seria melhor comprar alguns livros a mais para que a distribuição fosse mais equitativa. Ela voltou à banca e comprou mais alguns exemplares do mesmo livro para realizar uma nova distribuição. Sabendo que a professora comprou o menor número de livros possível para atender essas condições, quantos livros adicionais Ana precisou comprar para que a distribuição fosse equitativa, considerando que cada aluno já tinha recebido os livros da distribuição inicial? Use suas habilidades de adição e subtração para resolver o problema e justificar sua resposta. </w:t>
      </w:r>
      <w:r w:rsidRPr="00D13B03">
        <w:rPr>
          <w:lang w:val="pt-BR"/>
        </w:rPr>
        <w:br/>
        <w:t>(A) A professora Ana precisou comprar 10 livros adicionais para que a distribuição fosse equitativa.</w:t>
      </w:r>
      <w:r w:rsidRPr="00D13B03">
        <w:rPr>
          <w:lang w:val="pt-BR"/>
        </w:rPr>
        <w:br/>
        <w:t>(B) A professora Ana precisou comprar 7 livros adicionais para que a distribuição fosse equitativa.</w:t>
      </w:r>
      <w:r w:rsidRPr="00D13B03">
        <w:rPr>
          <w:lang w:val="pt-BR"/>
        </w:rPr>
        <w:br/>
        <w:t>(C) A professora Ana precisou comprar 9 livros adicionais para que a distribuição fosse equitativa.</w:t>
      </w:r>
      <w:r w:rsidRPr="00D13B03">
        <w:rPr>
          <w:lang w:val="pt-BR"/>
        </w:rPr>
        <w:br/>
        <w:t>(D) A professora Ana precisou comprar 8 livros adicionais para que a distribuição fosse equitativa.</w:t>
      </w:r>
      <w:r w:rsidRPr="00D13B03">
        <w:rPr>
          <w:lang w:val="pt-BR"/>
        </w:rPr>
        <w:br/>
        <w:t>(E) A professora Ana precisou comprar 6 livros adicionais para que a distribuição fosse equitativa.</w:t>
      </w:r>
      <w:r w:rsidRPr="00D13B03">
        <w:rPr>
          <w:lang w:val="pt-BR"/>
        </w:rPr>
        <w:br/>
      </w:r>
    </w:p>
    <w:p w14:paraId="16E1A67F" w14:textId="77777777" w:rsidR="003B3CB4" w:rsidRDefault="00000000">
      <w:pPr>
        <w:keepLines/>
        <w:rPr>
          <w:b/>
          <w:lang w:val="pt-BR"/>
        </w:rPr>
      </w:pPr>
      <w:r w:rsidRPr="00D13B03">
        <w:rPr>
          <w:b/>
          <w:lang w:val="pt-BR"/>
        </w:rPr>
        <w:t xml:space="preserve">Questão 24. </w:t>
      </w:r>
      <w:r w:rsidRPr="00D13B03">
        <w:rPr>
          <w:lang w:val="pt-BR"/>
        </w:rPr>
        <w:t xml:space="preserve">Em uma aula de Matemática, a professora deprimeiro ano propôs uma atividade interdisciplinar com Ciências. Ela pediu para que os alunos somassem a quantidade de frutas que seriam necessárias para fazer suco para toda a sala. A turma tem 27 alunos e cada um deve receber um copo de suco que leva 2 laranjas e 3 maçãs. No entanto, a professora lembrou que na última vez, alguns alunos não tomaram o suco e ela quer garantir que haja suco para todos. Considerando que 4 alunos não tomaram o suco e que os copos comportam no máximo 5 laranjas e 7 maçãs, determine o total de frutas que a professora deve providenciar. Estando ciente das informações dadas, quantas laranjas e maçãs serão necessárias para que todos os 23 alunos tomem suco, sendo que todos devem tomar a mesma quantidade de laranja e de maçã? </w:t>
      </w:r>
      <w:r w:rsidRPr="00D13B03">
        <w:rPr>
          <w:lang w:val="pt-BR"/>
        </w:rPr>
        <w:br/>
        <w:t>(A) Serão necessárias 40 laranjas e 80 maçãs para que todos os 23 alunos tomem suco, tomando a mesma quantidade de cada fruta.</w:t>
      </w:r>
      <w:r w:rsidRPr="00D13B03">
        <w:rPr>
          <w:lang w:val="pt-BR"/>
        </w:rPr>
        <w:br/>
        <w:t>(B) Serão necessárias 48 laranjas e 72 maçãs para que todos os 23 alunos tomem suco, tomando a mesma quantidade de cada fruta.</w:t>
      </w:r>
      <w:r w:rsidRPr="00D13B03">
        <w:rPr>
          <w:lang w:val="pt-BR"/>
        </w:rPr>
        <w:br/>
        <w:t>(C) Serão necessárias 55 laranjas e 65 maçãs para que todos os 23 alunos tomem suco, tomando a mesma quantidade de cada fruta.</w:t>
      </w:r>
      <w:r w:rsidRPr="00D13B03">
        <w:rPr>
          <w:lang w:val="pt-BR"/>
        </w:rPr>
        <w:br/>
        <w:t>(D) Serão necessárias 50 laranjas e 70 maçãs para que todos os 23 alunos tomem suco, tomando a mesma quantidade de cada fruta.</w:t>
      </w:r>
      <w:r w:rsidRPr="00D13B03">
        <w:rPr>
          <w:lang w:val="pt-BR"/>
        </w:rPr>
        <w:br/>
        <w:t>(E) Serão necessárias 46 laranjas e 69 maçãs para que todos os 23 alunos tomem suco, tomando a mesma quantidade de cada fruta.</w:t>
      </w:r>
      <w:r w:rsidRPr="00D13B03">
        <w:rPr>
          <w:lang w:val="pt-BR"/>
        </w:rPr>
        <w:br/>
      </w:r>
    </w:p>
    <w:p w14:paraId="2BC8F529" w14:textId="32558BD1" w:rsidR="00A84F08" w:rsidRPr="003B3CB4" w:rsidRDefault="00000000">
      <w:pPr>
        <w:keepLines/>
        <w:rPr>
          <w:b/>
          <w:lang w:val="pt-BR"/>
        </w:rPr>
      </w:pPr>
      <w:r w:rsidRPr="00D13B03">
        <w:rPr>
          <w:b/>
          <w:lang w:val="pt-BR"/>
        </w:rPr>
        <w:lastRenderedPageBreak/>
        <w:t xml:space="preserve">Questão 25. </w:t>
      </w:r>
      <w:r w:rsidRPr="00D13B03">
        <w:rPr>
          <w:lang w:val="pt-BR"/>
        </w:rPr>
        <w:t xml:space="preserve">Em uma aula de matemática, os alunos do 3º ano aprenderam sobre a diferença entre adição e subtração. Eles usaram um exemplo prático de adição e subtração para entender como as operações são executadas. O professor trouxe um pote de balas e mostrou que tinha inicialmente 15 balas. Ele pediu para um aluno retirar 3 balas e, em seguida, adicionar 5 balas ao pote. Após essas ações, ele questionou quantas balas restavam, incentivando os alunos a relacionar a ideia de retirar com a operação de subtração e a de adicionar com a operação de adição. Qual o número de balas que restaram no pote após o aluno retirar 3 e adicionar 5, considerando as ações em ordem </w:t>
      </w:r>
      <w:proofErr w:type="gramStart"/>
      <w:r w:rsidRPr="00D13B03">
        <w:rPr>
          <w:lang w:val="pt-BR"/>
        </w:rPr>
        <w:t>inversa  e</w:t>
      </w:r>
      <w:proofErr w:type="gramEnd"/>
      <w:r w:rsidRPr="00D13B03">
        <w:rPr>
          <w:lang w:val="pt-BR"/>
        </w:rPr>
        <w:t xml:space="preserve"> aplicando os conceitos de subtração e adição de naturais?</w:t>
      </w:r>
      <w:r w:rsidRPr="00D13B03">
        <w:rPr>
          <w:lang w:val="pt-BR"/>
        </w:rPr>
        <w:br/>
        <w:t>(A) 18</w:t>
      </w:r>
      <w:r w:rsidRPr="00D13B03">
        <w:rPr>
          <w:lang w:val="pt-BR"/>
        </w:rPr>
        <w:br/>
        <w:t>(B) 22</w:t>
      </w:r>
      <w:r w:rsidRPr="00D13B03">
        <w:rPr>
          <w:lang w:val="pt-BR"/>
        </w:rPr>
        <w:br/>
        <w:t>(C) 17</w:t>
      </w:r>
      <w:r w:rsidRPr="00D13B03">
        <w:rPr>
          <w:lang w:val="pt-BR"/>
        </w:rPr>
        <w:br/>
        <w:t>(D) 10</w:t>
      </w:r>
      <w:r w:rsidRPr="00D13B03">
        <w:rPr>
          <w:lang w:val="pt-BR"/>
        </w:rPr>
        <w:br/>
        <w:t>(E) 14</w:t>
      </w:r>
      <w:r w:rsidRPr="00D13B03">
        <w:rPr>
          <w:lang w:val="pt-BR"/>
        </w:rPr>
        <w:br/>
      </w:r>
    </w:p>
    <w:p w14:paraId="5771F791" w14:textId="638CA80B" w:rsidR="00A84F08" w:rsidRPr="00D13B03" w:rsidRDefault="00000000">
      <w:pPr>
        <w:keepLines/>
        <w:rPr>
          <w:lang w:val="pt-BR"/>
        </w:rPr>
      </w:pPr>
      <w:r w:rsidRPr="00D13B03">
        <w:rPr>
          <w:b/>
          <w:lang w:val="pt-BR"/>
        </w:rPr>
        <w:t xml:space="preserve">Questão 26. </w:t>
      </w:r>
      <w:r w:rsidRPr="00D13B03">
        <w:rPr>
          <w:lang w:val="pt-BR"/>
        </w:rPr>
        <w:t>Na Feira de Ciências da Escola Alegria, os alunos do 2º ano juntaram-se em grupos para montar a estação 'As Abelhas e a Matemática'. Em um pote de mel de 750 gramas, eles calcularam que cada abelha da colmeia poderia encher com seu trabalho árduo 12 saquinhos de 25 gramas de mel. Sabendo que um lanche de mel para o intervalo de todos os alunos exige 150 saquinhos, quantos gramas de mel sobrariam se todas as abelhas colaborassem exatamente como previsto pelo grupo? Considere que a quantidade de mel produzida ou consumida pelas abelhas segue um padrão constante de trabalho e que não há perda durante o processo de enchimento dos saquinhos.</w:t>
      </w:r>
      <w:r w:rsidRPr="00D13B03">
        <w:rPr>
          <w:lang w:val="pt-BR"/>
        </w:rPr>
        <w:br/>
        <w:t>(A) -3150</w:t>
      </w:r>
      <w:r w:rsidRPr="00D13B03">
        <w:rPr>
          <w:lang w:val="pt-BR"/>
        </w:rPr>
        <w:br/>
        <w:t>(B) 750</w:t>
      </w:r>
      <w:r w:rsidRPr="00D13B03">
        <w:rPr>
          <w:lang w:val="pt-BR"/>
        </w:rPr>
        <w:br/>
        <w:t>(C) 0</w:t>
      </w:r>
      <w:r w:rsidRPr="00D13B03">
        <w:rPr>
          <w:lang w:val="pt-BR"/>
        </w:rPr>
        <w:br/>
        <w:t>(D) 150</w:t>
      </w:r>
      <w:r w:rsidRPr="00D13B03">
        <w:rPr>
          <w:lang w:val="pt-BR"/>
        </w:rPr>
        <w:br/>
        <w:t>(E) -1500</w:t>
      </w:r>
      <w:r w:rsidRPr="00D13B03">
        <w:rPr>
          <w:lang w:val="pt-BR"/>
        </w:rPr>
        <w:br/>
      </w:r>
    </w:p>
    <w:p w14:paraId="4A335A91" w14:textId="261797F2" w:rsidR="00A84F08" w:rsidRPr="00D13B03" w:rsidRDefault="00000000">
      <w:pPr>
        <w:keepLines/>
        <w:rPr>
          <w:lang w:val="pt-BR"/>
        </w:rPr>
      </w:pPr>
      <w:r w:rsidRPr="00D13B03">
        <w:rPr>
          <w:b/>
          <w:lang w:val="pt-BR"/>
        </w:rPr>
        <w:t xml:space="preserve">Questão 27. </w:t>
      </w:r>
      <w:r w:rsidRPr="00D13B03">
        <w:rPr>
          <w:lang w:val="pt-BR"/>
        </w:rPr>
        <w:t>Na escola de João, os alunos fizeram uma pesquisa sobre seus animais de estimação. Eles descobriram que havia 173 cachorros, 284 gatos e 145 coelhos como animais de estimação entre todos os alunos. João, que tinha 2 animais de estimação, decidiu doar 1 para um abrigo de animais. Se todos os animais doados fossem para abrigos diferentes, quantos animais de estimação ainda continuariam como parte da pesquisa da escola de João? Considere que somente os animais de João foram doados e nenhum outro aluno doou seus animais.</w:t>
      </w:r>
      <w:r w:rsidRPr="00D13B03">
        <w:rPr>
          <w:lang w:val="pt-BR"/>
        </w:rPr>
        <w:br/>
        <w:t>(A) João ainda tem 1 animal de estimação, pois ele doou 1 dos seus 2 animais.</w:t>
      </w:r>
      <w:r w:rsidRPr="00D13B03">
        <w:rPr>
          <w:lang w:val="pt-BR"/>
        </w:rPr>
        <w:br/>
        <w:t>(B) João ainda tem 2 animais de estimação, pois ele doou 1 e ficou com 1.</w:t>
      </w:r>
      <w:r w:rsidRPr="00D13B03">
        <w:rPr>
          <w:lang w:val="pt-BR"/>
        </w:rPr>
        <w:br/>
        <w:t>(C) João ainda tem 0 animais de estimação, pois ele doou todos os seus 2 animais.</w:t>
      </w:r>
      <w:r w:rsidRPr="00D13B03">
        <w:rPr>
          <w:lang w:val="pt-BR"/>
        </w:rPr>
        <w:br/>
        <w:t>(D) João ainda tem 145 animais de estimação, pois ele adicionou 145 aos seus 2 animais.</w:t>
      </w:r>
      <w:r w:rsidRPr="00D13B03">
        <w:rPr>
          <w:lang w:val="pt-BR"/>
        </w:rPr>
        <w:br/>
        <w:t>(E) João ainda tem 173 animais de estimação, pois ele adicionou 173 aos seus 2 animais.</w:t>
      </w:r>
      <w:r w:rsidRPr="00D13B03">
        <w:rPr>
          <w:lang w:val="pt-BR"/>
        </w:rPr>
        <w:br/>
      </w:r>
    </w:p>
    <w:p w14:paraId="2F264997" w14:textId="69BD1A3F" w:rsidR="00A84F08" w:rsidRPr="00D13B03" w:rsidRDefault="00000000">
      <w:pPr>
        <w:keepLines/>
        <w:rPr>
          <w:lang w:val="pt-BR"/>
        </w:rPr>
      </w:pPr>
      <w:r w:rsidRPr="00D13B03">
        <w:rPr>
          <w:b/>
          <w:lang w:val="pt-BR"/>
        </w:rPr>
        <w:t xml:space="preserve">Questão 28. </w:t>
      </w:r>
      <w:r w:rsidRPr="00D13B03">
        <w:rPr>
          <w:lang w:val="pt-BR"/>
        </w:rPr>
        <w:t>Na feira de ciências da escola, os alunos do 2° ano decidiram montar uma exposição sobre a importância da reciclagem. Eles coletaram 567 garrafas de plástico no parque e 234 na quadra de esportes. Após a exposição, as garrafas foram entregues a um centro de reciclagem. O centro de reciclagem informou que já havia recebido 345 garrafas no começo do dia. Quantas garrafas de plástico foram entregues ao centro de reciclagem após a feira de ciências?</w:t>
      </w:r>
      <w:r w:rsidRPr="00D13B03">
        <w:rPr>
          <w:lang w:val="pt-BR"/>
        </w:rPr>
        <w:br/>
        <w:t>(A) 456</w:t>
      </w:r>
      <w:r w:rsidRPr="00D13B03">
        <w:rPr>
          <w:lang w:val="pt-BR"/>
        </w:rPr>
        <w:br/>
        <w:t>(B) 679</w:t>
      </w:r>
      <w:r w:rsidRPr="00D13B03">
        <w:rPr>
          <w:lang w:val="pt-BR"/>
        </w:rPr>
        <w:br/>
        <w:t>(C) 522</w:t>
      </w:r>
      <w:r w:rsidRPr="00D13B03">
        <w:rPr>
          <w:lang w:val="pt-BR"/>
        </w:rPr>
        <w:br/>
        <w:t>(D) 378</w:t>
      </w:r>
      <w:r w:rsidRPr="00D13B03">
        <w:rPr>
          <w:lang w:val="pt-BR"/>
        </w:rPr>
        <w:br/>
        <w:t>(E) 563</w:t>
      </w:r>
      <w:r w:rsidRPr="00D13B03">
        <w:rPr>
          <w:lang w:val="pt-BR"/>
        </w:rPr>
        <w:br/>
      </w:r>
    </w:p>
    <w:p w14:paraId="6AE1E252" w14:textId="16A4C100" w:rsidR="00A84F08" w:rsidRPr="00D13B03" w:rsidRDefault="00000000">
      <w:pPr>
        <w:keepLines/>
        <w:rPr>
          <w:lang w:val="pt-BR"/>
        </w:rPr>
      </w:pPr>
      <w:r w:rsidRPr="00D13B03">
        <w:rPr>
          <w:b/>
          <w:lang w:val="pt-BR"/>
        </w:rPr>
        <w:lastRenderedPageBreak/>
        <w:t xml:space="preserve">Questão 29. </w:t>
      </w:r>
      <w:r w:rsidRPr="00D13B03">
        <w:rPr>
          <w:lang w:val="pt-BR"/>
        </w:rPr>
        <w:t>Durante uma competição de matemática, os alunos do 3º ano foram desafiados a resolver um problema que envolve a compra de livros. Joana comprou 15 livros no total para sua coleção, sendo que 7 deles eram de aventura. Mais tarde, ela decidiu doar alguns livros de aventura para a biblioteca da escola. Se Joana doou 3 livros de aventura, quantos livros de aventura ela ainda tem em sua coleção?</w:t>
      </w:r>
      <w:r w:rsidRPr="00D13B03">
        <w:rPr>
          <w:lang w:val="pt-BR"/>
        </w:rPr>
        <w:br/>
        <w:t>(A) Joana ainda tem 1 livro de aventura em sua coleção.</w:t>
      </w:r>
      <w:r w:rsidRPr="00D13B03">
        <w:rPr>
          <w:lang w:val="pt-BR"/>
        </w:rPr>
        <w:br/>
        <w:t>(B) Joana ainda tem 6 livros de aventura em sua coleção.</w:t>
      </w:r>
      <w:r w:rsidRPr="00D13B03">
        <w:rPr>
          <w:lang w:val="pt-BR"/>
        </w:rPr>
        <w:br/>
        <w:t>(C) Joana ainda tem 10 livros de aventura em sua coleção.</w:t>
      </w:r>
      <w:r w:rsidRPr="00D13B03">
        <w:rPr>
          <w:lang w:val="pt-BR"/>
        </w:rPr>
        <w:br/>
        <w:t>(D) Joana ainda tem 8 livros de aventura em sua coleção.</w:t>
      </w:r>
      <w:r w:rsidRPr="00D13B03">
        <w:rPr>
          <w:lang w:val="pt-BR"/>
        </w:rPr>
        <w:br/>
        <w:t>(E) Joana ainda tem 4 livros de aventura em sua coleção.</w:t>
      </w:r>
      <w:r w:rsidRPr="00D13B03">
        <w:rPr>
          <w:lang w:val="pt-BR"/>
        </w:rPr>
        <w:br/>
      </w:r>
    </w:p>
    <w:p w14:paraId="76B45407" w14:textId="498CD5DF" w:rsidR="00A84F08" w:rsidRPr="00D13B03" w:rsidRDefault="00000000">
      <w:pPr>
        <w:keepLines/>
        <w:rPr>
          <w:lang w:val="pt-BR"/>
        </w:rPr>
      </w:pPr>
      <w:r w:rsidRPr="00D13B03">
        <w:rPr>
          <w:b/>
          <w:lang w:val="pt-BR"/>
        </w:rPr>
        <w:t xml:space="preserve">Questão 30. </w:t>
      </w:r>
      <w:r w:rsidRPr="00D13B03">
        <w:rPr>
          <w:lang w:val="pt-BR"/>
        </w:rPr>
        <w:t xml:space="preserve">Em uma loja de brinquedos, João comprou um carrinho que custava R$287,00 e uma bola que custava R$145,00. Ele deu um dinheiro ao caixa e recebeu de troco R$300,00. Desconsiderando as moedas, quanto João deu ao caixa? Considere que as quantias dadas e recebidas são sempre </w:t>
      </w:r>
      <w:proofErr w:type="gramStart"/>
      <w:r w:rsidRPr="00D13B03">
        <w:rPr>
          <w:lang w:val="pt-BR"/>
        </w:rPr>
        <w:t>múltiplos</w:t>
      </w:r>
      <w:proofErr w:type="gramEnd"/>
      <w:r w:rsidRPr="00D13B03">
        <w:rPr>
          <w:lang w:val="pt-BR"/>
        </w:rPr>
        <w:t xml:space="preserve"> de 5 e 10 e que não há cobrança de taxas ou impostos adicionais sobre as compras ou devoluções.</w:t>
      </w:r>
      <w:r w:rsidRPr="00D13B03">
        <w:rPr>
          <w:lang w:val="pt-BR"/>
        </w:rPr>
        <w:br/>
        <w:t>(A) 500</w:t>
      </w:r>
      <w:r w:rsidRPr="00D13B03">
        <w:rPr>
          <w:lang w:val="pt-BR"/>
        </w:rPr>
        <w:br/>
        <w:t>(B) 150</w:t>
      </w:r>
      <w:r w:rsidRPr="00D13B03">
        <w:rPr>
          <w:lang w:val="pt-BR"/>
        </w:rPr>
        <w:br/>
        <w:t>(C) 380</w:t>
      </w:r>
      <w:r w:rsidRPr="00D13B03">
        <w:rPr>
          <w:lang w:val="pt-BR"/>
        </w:rPr>
        <w:br/>
        <w:t>(D) 432</w:t>
      </w:r>
      <w:r w:rsidRPr="00D13B03">
        <w:rPr>
          <w:lang w:val="pt-BR"/>
        </w:rPr>
        <w:br/>
        <w:t>(E) 240</w:t>
      </w:r>
      <w:r w:rsidRPr="00D13B03">
        <w:rPr>
          <w:lang w:val="pt-BR"/>
        </w:rPr>
        <w:br/>
      </w:r>
    </w:p>
    <w:p w14:paraId="7F0894A3" w14:textId="3AF5A0AE" w:rsidR="00A84F08" w:rsidRPr="00D13B03" w:rsidRDefault="00000000">
      <w:pPr>
        <w:keepLines/>
        <w:rPr>
          <w:lang w:val="pt-BR"/>
        </w:rPr>
      </w:pPr>
      <w:r w:rsidRPr="00D13B03">
        <w:rPr>
          <w:b/>
          <w:lang w:val="pt-BR"/>
        </w:rPr>
        <w:t xml:space="preserve">Questão 31. </w:t>
      </w:r>
      <w:r w:rsidRPr="00D13B03">
        <w:rPr>
          <w:lang w:val="pt-BR"/>
        </w:rPr>
        <w:t>Em uma tarde ensolarada, Pedro e Ana foram à loja de doces para comprar balas para dividir entre eles. Pedro comprou 12 balas e Ana comprou 15 balas. Ao encontrar com seu amigo Lucas no caminho de volta, decidiram dar a ele algumas balas. Se Pedro deu 4 balas para Lucas e Ana deu 6 balas, quantas balas Pedro e Ana ficaram no total após a generosa atitude?</w:t>
      </w:r>
      <w:r w:rsidRPr="00D13B03">
        <w:rPr>
          <w:lang w:val="pt-BR"/>
        </w:rPr>
        <w:br/>
        <w:t>(A) 17 balas.</w:t>
      </w:r>
      <w:r w:rsidRPr="00D13B03">
        <w:rPr>
          <w:lang w:val="pt-BR"/>
        </w:rPr>
        <w:br/>
        <w:t>(B) 27 balas.</w:t>
      </w:r>
      <w:r w:rsidRPr="00D13B03">
        <w:rPr>
          <w:lang w:val="pt-BR"/>
        </w:rPr>
        <w:br/>
        <w:t>(C) 23 balas.</w:t>
      </w:r>
      <w:r w:rsidRPr="00D13B03">
        <w:rPr>
          <w:lang w:val="pt-BR"/>
        </w:rPr>
        <w:br/>
        <w:t>(D) 20 balas.</w:t>
      </w:r>
      <w:r w:rsidRPr="00D13B03">
        <w:rPr>
          <w:lang w:val="pt-BR"/>
        </w:rPr>
        <w:br/>
        <w:t>(E) 13 balas.</w:t>
      </w:r>
      <w:r w:rsidRPr="00D13B03">
        <w:rPr>
          <w:lang w:val="pt-BR"/>
        </w:rPr>
        <w:br/>
      </w:r>
    </w:p>
    <w:p w14:paraId="073B3A6A" w14:textId="7C2216CA" w:rsidR="00A84F08" w:rsidRPr="00D13B03" w:rsidRDefault="00000000">
      <w:pPr>
        <w:keepLines/>
        <w:rPr>
          <w:lang w:val="pt-BR"/>
        </w:rPr>
      </w:pPr>
      <w:r w:rsidRPr="00D13B03">
        <w:rPr>
          <w:b/>
          <w:lang w:val="pt-BR"/>
        </w:rPr>
        <w:t xml:space="preserve">Questão 32. </w:t>
      </w:r>
      <w:r w:rsidRPr="00D13B03">
        <w:rPr>
          <w:lang w:val="pt-BR"/>
        </w:rPr>
        <w:t>Em uma horta, Maria colheu 354 cenouras e João colheu 257 cenouras. Se eles decidirem doar a mesma quantidade de cenouras para a escola, quantas cenouras cada um doará, e quantas cenouras ficarão para cada um na horta, considerando que eles não plantarão mais cenouras nem receberão nenhuma de outra pessoa?</w:t>
      </w:r>
      <w:r w:rsidRPr="00D13B03">
        <w:rPr>
          <w:lang w:val="pt-BR"/>
        </w:rPr>
        <w:br/>
        <w:t>(A) Cada um doará 305 cenouras e ficará com 49 cenouras na horta.</w:t>
      </w:r>
      <w:r w:rsidRPr="00D13B03">
        <w:rPr>
          <w:lang w:val="pt-BR"/>
        </w:rPr>
        <w:br/>
        <w:t>(B) Cada um doará 250 cenouras e ficará com 104 cenouras na horta.</w:t>
      </w:r>
      <w:r w:rsidRPr="00D13B03">
        <w:rPr>
          <w:lang w:val="pt-BR"/>
        </w:rPr>
        <w:br/>
        <w:t>(C) Cada um doará 400 cenouras e ficará com 17 cenouras na horta.</w:t>
      </w:r>
      <w:r w:rsidRPr="00D13B03">
        <w:rPr>
          <w:lang w:val="pt-BR"/>
        </w:rPr>
        <w:br/>
        <w:t>(D) Cada um doará 350 cenouras e ficará com 57 cenouras na horta.</w:t>
      </w:r>
      <w:r w:rsidRPr="00D13B03">
        <w:rPr>
          <w:lang w:val="pt-BR"/>
        </w:rPr>
        <w:br/>
        <w:t>(E) Cada um doará 200 cenouras e ficará com 175 cenouras na horta.</w:t>
      </w:r>
      <w:r w:rsidRPr="00D13B03">
        <w:rPr>
          <w:lang w:val="pt-BR"/>
        </w:rPr>
        <w:br/>
      </w:r>
    </w:p>
    <w:p w14:paraId="063C981A" w14:textId="42D12C95" w:rsidR="00A84F08" w:rsidRPr="00D13B03" w:rsidRDefault="00000000">
      <w:pPr>
        <w:keepLines/>
        <w:rPr>
          <w:lang w:val="pt-BR"/>
        </w:rPr>
      </w:pPr>
      <w:r w:rsidRPr="00D13B03">
        <w:rPr>
          <w:b/>
          <w:lang w:val="pt-BR"/>
        </w:rPr>
        <w:t xml:space="preserve">Questão 33. </w:t>
      </w:r>
      <w:r w:rsidRPr="00D13B03">
        <w:rPr>
          <w:lang w:val="pt-BR"/>
        </w:rPr>
        <w:t>Maria estava organizando sua coleção de figurinhas. Ela tinha 327 figurinhas e comprou mais 145 no mercado. No entanto, sua irmã caçula pediu emprestadas 82 figurinhas para completar seu álbum. Quantas figurinhas, no total, Maria tem agora em sua coleção, considerando as adições e subtrações realizadas?</w:t>
      </w:r>
      <w:r w:rsidRPr="00D13B03">
        <w:rPr>
          <w:lang w:val="pt-BR"/>
        </w:rPr>
        <w:br/>
        <w:t>(A) Maria tem 290 figurinhas em sua coleção agora.</w:t>
      </w:r>
      <w:r w:rsidRPr="00D13B03">
        <w:rPr>
          <w:lang w:val="pt-BR"/>
        </w:rPr>
        <w:br/>
        <w:t>(B) Maria tem 390 figurinhas em sua coleção agora.</w:t>
      </w:r>
      <w:r w:rsidRPr="00D13B03">
        <w:rPr>
          <w:lang w:val="pt-BR"/>
        </w:rPr>
        <w:br/>
        <w:t>(C) Maria tem 445 figurinhas em sua coleção agora.</w:t>
      </w:r>
      <w:r w:rsidRPr="00D13B03">
        <w:rPr>
          <w:lang w:val="pt-BR"/>
        </w:rPr>
        <w:br/>
        <w:t>(D) Maria tem 361 figurinhas em sua coleção agora.</w:t>
      </w:r>
      <w:r w:rsidRPr="00D13B03">
        <w:rPr>
          <w:lang w:val="pt-BR"/>
        </w:rPr>
        <w:br/>
        <w:t>(E) Maria tem 437 figurinhas em sua coleção agora.</w:t>
      </w:r>
      <w:r w:rsidRPr="00D13B03">
        <w:rPr>
          <w:lang w:val="pt-BR"/>
        </w:rPr>
        <w:br/>
      </w:r>
    </w:p>
    <w:p w14:paraId="71D14BF4" w14:textId="77777777" w:rsidR="003B3CB4" w:rsidRDefault="00000000">
      <w:pPr>
        <w:keepLines/>
        <w:rPr>
          <w:lang w:val="pt-BR"/>
        </w:rPr>
      </w:pPr>
      <w:r w:rsidRPr="00D13B03">
        <w:rPr>
          <w:b/>
          <w:lang w:val="pt-BR"/>
        </w:rPr>
        <w:lastRenderedPageBreak/>
        <w:t xml:space="preserve">Questão 34. </w:t>
      </w:r>
      <w:r w:rsidRPr="00D13B03">
        <w:rPr>
          <w:lang w:val="pt-BR"/>
        </w:rPr>
        <w:t>Na festa de aniversário de Ana, ela recebeu vários presentes de seus amigos. Ao todo, Ana ganhou 12 livros e 15 jogos. Ela decidiu doar alguns desses presentes para a biblioteca de sua escola. Se Ana doar 6 livros e 7 jogos, quantos presentes ela ainda terá depois de fazer a doação?</w:t>
      </w:r>
      <w:r w:rsidRPr="00D13B03">
        <w:rPr>
          <w:lang w:val="pt-BR"/>
        </w:rPr>
        <w:br/>
        <w:t>(A) Ana ainda terá 22 presentes depois de fazer a doação.</w:t>
      </w:r>
      <w:r w:rsidRPr="00D13B03">
        <w:rPr>
          <w:lang w:val="pt-BR"/>
        </w:rPr>
        <w:br/>
        <w:t>(B) Ana ainda terá 14 presentes depois de fazer a doação.</w:t>
      </w:r>
      <w:r w:rsidRPr="00D13B03">
        <w:rPr>
          <w:lang w:val="pt-BR"/>
        </w:rPr>
        <w:br/>
        <w:t>(C) Ana ainda terá 24 presentes depois de fazer a doação.</w:t>
      </w:r>
      <w:r w:rsidRPr="00D13B03">
        <w:rPr>
          <w:lang w:val="pt-BR"/>
        </w:rPr>
        <w:br/>
        <w:t>(D) Ana ainda terá 20 presentes depois de fazer a doação.</w:t>
      </w:r>
      <w:r w:rsidRPr="00D13B03">
        <w:rPr>
          <w:lang w:val="pt-BR"/>
        </w:rPr>
        <w:br/>
        <w:t>(E) Ana ainda terá 18 presentes depois de fazer a doação.</w:t>
      </w:r>
    </w:p>
    <w:p w14:paraId="722DCCE9" w14:textId="055BC056" w:rsidR="00A84F08" w:rsidRPr="003B3CB4" w:rsidRDefault="00000000">
      <w:pPr>
        <w:keepLines/>
        <w:rPr>
          <w:b/>
          <w:lang w:val="pt-BR"/>
        </w:rPr>
      </w:pPr>
      <w:r w:rsidRPr="00D13B03">
        <w:rPr>
          <w:b/>
          <w:lang w:val="pt-BR"/>
        </w:rPr>
        <w:t xml:space="preserve">Questão 35. </w:t>
      </w:r>
      <w:r w:rsidRPr="00D13B03">
        <w:rPr>
          <w:lang w:val="pt-BR"/>
        </w:rPr>
        <w:t>Na festa de aniversário da Joana, ela recebeu 12 balões azuis e 8 balões vermelhos. Após uma brincadeira, Joana deu alguns de seus balões para seus amigos. Ela deu 5 balões azuis e 3 balões vermelhos. Quantos balões sobraram com Joana depois de presentear seus amigos?</w:t>
      </w:r>
      <w:r w:rsidRPr="00D13B03">
        <w:rPr>
          <w:lang w:val="pt-BR"/>
        </w:rPr>
        <w:br/>
        <w:t>(A) 12 balões</w:t>
      </w:r>
      <w:r w:rsidRPr="00D13B03">
        <w:rPr>
          <w:lang w:val="pt-BR"/>
        </w:rPr>
        <w:br/>
        <w:t>(B) 18 balões</w:t>
      </w:r>
      <w:r w:rsidRPr="00D13B03">
        <w:rPr>
          <w:lang w:val="pt-BR"/>
        </w:rPr>
        <w:br/>
        <w:t>(C) 15 balões</w:t>
      </w:r>
      <w:r w:rsidRPr="00D13B03">
        <w:rPr>
          <w:lang w:val="pt-BR"/>
        </w:rPr>
        <w:br/>
        <w:t>(D) 8 balões</w:t>
      </w:r>
      <w:r w:rsidRPr="00D13B03">
        <w:rPr>
          <w:lang w:val="pt-BR"/>
        </w:rPr>
        <w:br/>
        <w:t>(E) 10 balões</w:t>
      </w:r>
      <w:r w:rsidRPr="00D13B03">
        <w:rPr>
          <w:lang w:val="pt-BR"/>
        </w:rPr>
        <w:br/>
      </w:r>
    </w:p>
    <w:p w14:paraId="621AF889" w14:textId="6381C922" w:rsidR="00A84F08" w:rsidRPr="00D13B03" w:rsidRDefault="00000000">
      <w:pPr>
        <w:keepLines/>
        <w:rPr>
          <w:lang w:val="pt-BR"/>
        </w:rPr>
      </w:pPr>
      <w:r w:rsidRPr="00D13B03">
        <w:rPr>
          <w:b/>
          <w:lang w:val="pt-BR"/>
        </w:rPr>
        <w:t xml:space="preserve">Questão 36. </w:t>
      </w:r>
      <w:r w:rsidRPr="00D13B03">
        <w:rPr>
          <w:lang w:val="pt-BR"/>
        </w:rPr>
        <w:t>Lara tinha 38 figurinhas e ganhou mais 25 de sua avó. Entusiasmada com o presente, ela decidiu dar 12 figurinhas para seu irmão mais novo. Quantas figurinhas Lara tem agora? Utilize a resolução da adição e subtração para calcular o número atual de figurinhas de Lara.</w:t>
      </w:r>
      <w:r w:rsidRPr="00D13B03">
        <w:rPr>
          <w:lang w:val="pt-BR"/>
        </w:rPr>
        <w:br/>
        <w:t>(A) Lara tem agora 39 figurinhas.</w:t>
      </w:r>
      <w:r w:rsidRPr="00D13B03">
        <w:rPr>
          <w:lang w:val="pt-BR"/>
        </w:rPr>
        <w:br/>
        <w:t>(B) Lara tem agora 38 figurinhas.</w:t>
      </w:r>
      <w:r w:rsidRPr="00D13B03">
        <w:rPr>
          <w:lang w:val="pt-BR"/>
        </w:rPr>
        <w:br/>
        <w:t>(C) Lara tem agora 63 figurinhas.</w:t>
      </w:r>
      <w:r w:rsidRPr="00D13B03">
        <w:rPr>
          <w:lang w:val="pt-BR"/>
        </w:rPr>
        <w:br/>
        <w:t>(D) Lara tem agora 51 figurinhas.</w:t>
      </w:r>
      <w:r w:rsidRPr="00D13B03">
        <w:rPr>
          <w:lang w:val="pt-BR"/>
        </w:rPr>
        <w:br/>
        <w:t>(E) Lara tem agora 25 figurinhas.</w:t>
      </w:r>
      <w:r w:rsidRPr="00D13B03">
        <w:rPr>
          <w:lang w:val="pt-BR"/>
        </w:rPr>
        <w:br/>
      </w:r>
    </w:p>
    <w:p w14:paraId="3FBD7D35" w14:textId="050E12B1" w:rsidR="00A84F08" w:rsidRPr="00D13B03" w:rsidRDefault="00000000">
      <w:pPr>
        <w:keepLines/>
        <w:rPr>
          <w:lang w:val="pt-BR"/>
        </w:rPr>
      </w:pPr>
      <w:r w:rsidRPr="00D13B03">
        <w:rPr>
          <w:b/>
          <w:lang w:val="pt-BR"/>
        </w:rPr>
        <w:t xml:space="preserve">Questão 37. </w:t>
      </w:r>
      <w:r w:rsidRPr="00D13B03">
        <w:rPr>
          <w:lang w:val="pt-BR"/>
        </w:rPr>
        <w:t>Em uma excursão ao zoológico, a turma do 3º ano observou que havia 15 elefantes no parque. Após uma semana, 8 elefantes foram transferidos para outro zoológico. Quantos elefantes ficaram no zoológico original? Utilize a adição e a subtração para resolver o problema.</w:t>
      </w:r>
      <w:r w:rsidRPr="00D13B03">
        <w:rPr>
          <w:lang w:val="pt-BR"/>
        </w:rPr>
        <w:br/>
        <w:t>(A) 7</w:t>
      </w:r>
      <w:r w:rsidRPr="00D13B03">
        <w:rPr>
          <w:lang w:val="pt-BR"/>
        </w:rPr>
        <w:br/>
        <w:t>(B) 15</w:t>
      </w:r>
      <w:r w:rsidRPr="00D13B03">
        <w:rPr>
          <w:lang w:val="pt-BR"/>
        </w:rPr>
        <w:br/>
        <w:t>(C) 8</w:t>
      </w:r>
      <w:r w:rsidRPr="00D13B03">
        <w:rPr>
          <w:lang w:val="pt-BR"/>
        </w:rPr>
        <w:br/>
        <w:t>(D) 10</w:t>
      </w:r>
      <w:r w:rsidRPr="00D13B03">
        <w:rPr>
          <w:lang w:val="pt-BR"/>
        </w:rPr>
        <w:br/>
        <w:t>(E) 5</w:t>
      </w:r>
      <w:r w:rsidRPr="00D13B03">
        <w:rPr>
          <w:lang w:val="pt-BR"/>
        </w:rPr>
        <w:br/>
      </w:r>
    </w:p>
    <w:p w14:paraId="63792122" w14:textId="07EFD504" w:rsidR="00A84F08" w:rsidRPr="00D13B03" w:rsidRDefault="00000000">
      <w:pPr>
        <w:keepLines/>
        <w:rPr>
          <w:lang w:val="pt-BR"/>
        </w:rPr>
      </w:pPr>
      <w:r w:rsidRPr="00D13B03">
        <w:rPr>
          <w:b/>
          <w:lang w:val="pt-BR"/>
        </w:rPr>
        <w:t xml:space="preserve">Questão 38. </w:t>
      </w:r>
      <w:r w:rsidRPr="00D13B03">
        <w:rPr>
          <w:lang w:val="pt-BR"/>
        </w:rPr>
        <w:t>João comprou 3 bolas de futebol e 2 bolas de basquete. Em seguida, seu amigo Pedro deu a ele mais 4 bolas de basquete de presente. Quantas bolas de basquete João tem agora, considerando que ele não deu nenhuma bola para ninguém e não perdeu nenhuma bola?</w:t>
      </w:r>
      <w:r w:rsidRPr="00D13B03">
        <w:rPr>
          <w:lang w:val="pt-BR"/>
        </w:rPr>
        <w:br/>
        <w:t>(A) João tem 6 bolas de basquete.</w:t>
      </w:r>
      <w:r w:rsidRPr="00D13B03">
        <w:rPr>
          <w:lang w:val="pt-BR"/>
        </w:rPr>
        <w:br/>
        <w:t>(B) João tem 8 bolas de basquete.</w:t>
      </w:r>
      <w:r w:rsidRPr="00D13B03">
        <w:rPr>
          <w:lang w:val="pt-BR"/>
        </w:rPr>
        <w:br/>
        <w:t>(C) João tem 2 bolas de basquete.</w:t>
      </w:r>
      <w:r w:rsidRPr="00D13B03">
        <w:rPr>
          <w:lang w:val="pt-BR"/>
        </w:rPr>
        <w:br/>
        <w:t>(D) João tem 4 bolas de basquete.</w:t>
      </w:r>
      <w:r w:rsidRPr="00D13B03">
        <w:rPr>
          <w:lang w:val="pt-BR"/>
        </w:rPr>
        <w:br/>
        <w:t>(E) João tem 10 bolas de basquete.</w:t>
      </w:r>
      <w:r w:rsidRPr="00D13B03">
        <w:rPr>
          <w:lang w:val="pt-BR"/>
        </w:rPr>
        <w:br/>
      </w:r>
    </w:p>
    <w:p w14:paraId="38F90F1C" w14:textId="16CB9D39" w:rsidR="00A84F08" w:rsidRPr="00D13B03" w:rsidRDefault="00000000">
      <w:pPr>
        <w:keepLines/>
        <w:rPr>
          <w:lang w:val="pt-BR"/>
        </w:rPr>
      </w:pPr>
      <w:r w:rsidRPr="00D13B03">
        <w:rPr>
          <w:b/>
          <w:lang w:val="pt-BR"/>
        </w:rPr>
        <w:lastRenderedPageBreak/>
        <w:t xml:space="preserve">Questão 39. </w:t>
      </w:r>
      <w:r w:rsidRPr="00D13B03">
        <w:rPr>
          <w:lang w:val="pt-BR"/>
        </w:rPr>
        <w:t>Em uma loja de brinquedos, Pedro comprou um carrinho que custava R$47,00 e João comprou um quebra-cabeça que custava R$32,00. Pedro e João decidiram pagar os brinquedos juntos. O valor pago é de:Dica: Você tem que somar os valores fornecidos</w:t>
      </w:r>
      <w:r w:rsidRPr="00D13B03">
        <w:rPr>
          <w:lang w:val="pt-BR"/>
        </w:rPr>
        <w:br/>
        <w:t>(A) 82</w:t>
      </w:r>
      <w:r w:rsidRPr="00D13B03">
        <w:rPr>
          <w:lang w:val="pt-BR"/>
        </w:rPr>
        <w:br/>
        <w:t>(B) 79</w:t>
      </w:r>
      <w:r w:rsidRPr="00D13B03">
        <w:rPr>
          <w:lang w:val="pt-BR"/>
        </w:rPr>
        <w:br/>
        <w:t>(C) 80</w:t>
      </w:r>
      <w:r w:rsidRPr="00D13B03">
        <w:rPr>
          <w:lang w:val="pt-BR"/>
        </w:rPr>
        <w:br/>
        <w:t>(D) 78</w:t>
      </w:r>
      <w:r w:rsidRPr="00D13B03">
        <w:rPr>
          <w:lang w:val="pt-BR"/>
        </w:rPr>
        <w:br/>
        <w:t>(E) 75</w:t>
      </w:r>
      <w:r w:rsidRPr="00D13B03">
        <w:rPr>
          <w:lang w:val="pt-BR"/>
        </w:rPr>
        <w:br/>
      </w:r>
    </w:p>
    <w:p w14:paraId="45C58561" w14:textId="0A7EEBD2" w:rsidR="00A84F08" w:rsidRPr="00D13B03" w:rsidRDefault="00000000">
      <w:pPr>
        <w:keepLines/>
        <w:rPr>
          <w:lang w:val="pt-BR"/>
        </w:rPr>
      </w:pPr>
      <w:r w:rsidRPr="00D13B03">
        <w:rPr>
          <w:b/>
          <w:lang w:val="pt-BR"/>
        </w:rPr>
        <w:t xml:space="preserve">Questão 40. </w:t>
      </w:r>
      <w:r w:rsidRPr="00D13B03">
        <w:rPr>
          <w:lang w:val="pt-BR"/>
        </w:rPr>
        <w:t>Em uma brincadeira de adivinhação, João pensou em um número de até 3 algarismos. Ele deu a seguinte pista para seu amigo Pedro: 'Se eu adicionar 117 ao meu número e então subtrair 43, o resultado será 922.' Qual é o número que João pensou?</w:t>
      </w:r>
      <w:r w:rsidRPr="00D13B03">
        <w:rPr>
          <w:lang w:val="pt-BR"/>
        </w:rPr>
        <w:br/>
        <w:t>(A) 721</w:t>
      </w:r>
      <w:r w:rsidRPr="00D13B03">
        <w:rPr>
          <w:lang w:val="pt-BR"/>
        </w:rPr>
        <w:br/>
        <w:t>(B) 882</w:t>
      </w:r>
      <w:r w:rsidRPr="00D13B03">
        <w:rPr>
          <w:lang w:val="pt-BR"/>
        </w:rPr>
        <w:br/>
        <w:t>(C) 543</w:t>
      </w:r>
      <w:r w:rsidRPr="00D13B03">
        <w:rPr>
          <w:lang w:val="pt-BR"/>
        </w:rPr>
        <w:br/>
        <w:t>(D) 999</w:t>
      </w:r>
      <w:r w:rsidRPr="00D13B03">
        <w:rPr>
          <w:lang w:val="pt-BR"/>
        </w:rPr>
        <w:br/>
        <w:t>(E) 415</w:t>
      </w:r>
      <w:r w:rsidRPr="00D13B03">
        <w:rPr>
          <w:lang w:val="pt-BR"/>
        </w:rPr>
        <w:br/>
      </w:r>
    </w:p>
    <w:p w14:paraId="459ABCC5" w14:textId="4229976E" w:rsidR="00A84F08" w:rsidRPr="00D13B03" w:rsidRDefault="00000000">
      <w:pPr>
        <w:keepLines/>
        <w:rPr>
          <w:lang w:val="pt-BR"/>
        </w:rPr>
      </w:pPr>
      <w:r w:rsidRPr="00D13B03">
        <w:rPr>
          <w:b/>
          <w:lang w:val="pt-BR"/>
        </w:rPr>
        <w:t xml:space="preserve">Questão 41. </w:t>
      </w:r>
      <w:r w:rsidRPr="00D13B03">
        <w:rPr>
          <w:lang w:val="pt-BR"/>
        </w:rPr>
        <w:t>Em uma competição de cálculo mental, os alunos devem resolver problemas de adição e subtração rapidamente. João é desafiado com a seguinte operação: '74 - 28 + 15</w:t>
      </w:r>
      <w:proofErr w:type="gramStart"/>
      <w:r w:rsidRPr="00D13B03">
        <w:rPr>
          <w:lang w:val="pt-BR"/>
        </w:rPr>
        <w:t>'.Ajude</w:t>
      </w:r>
      <w:proofErr w:type="gramEnd"/>
      <w:r w:rsidRPr="00D13B03">
        <w:rPr>
          <w:lang w:val="pt-BR"/>
        </w:rPr>
        <w:t xml:space="preserve"> João a resolver corretamente.</w:t>
      </w:r>
      <w:r w:rsidRPr="00D13B03">
        <w:rPr>
          <w:lang w:val="pt-BR"/>
        </w:rPr>
        <w:br/>
        <w:t>(A) 60</w:t>
      </w:r>
      <w:r w:rsidRPr="00D13B03">
        <w:rPr>
          <w:lang w:val="pt-BR"/>
        </w:rPr>
        <w:br/>
        <w:t>(B) 61</w:t>
      </w:r>
      <w:r w:rsidRPr="00D13B03">
        <w:rPr>
          <w:lang w:val="pt-BR"/>
        </w:rPr>
        <w:br/>
        <w:t>(C) 62</w:t>
      </w:r>
      <w:r w:rsidRPr="00D13B03">
        <w:rPr>
          <w:lang w:val="pt-BR"/>
        </w:rPr>
        <w:br/>
        <w:t>(D) 75</w:t>
      </w:r>
      <w:r w:rsidRPr="00D13B03">
        <w:rPr>
          <w:lang w:val="pt-BR"/>
        </w:rPr>
        <w:br/>
        <w:t>(E) 30</w:t>
      </w:r>
      <w:r w:rsidRPr="00D13B03">
        <w:rPr>
          <w:lang w:val="pt-BR"/>
        </w:rPr>
        <w:br/>
      </w:r>
    </w:p>
    <w:p w14:paraId="5C48A5EF" w14:textId="50A31D05" w:rsidR="00A84F08" w:rsidRPr="00D13B03" w:rsidRDefault="00000000">
      <w:pPr>
        <w:keepLines/>
        <w:rPr>
          <w:lang w:val="pt-BR"/>
        </w:rPr>
      </w:pPr>
      <w:r w:rsidRPr="00D13B03">
        <w:rPr>
          <w:b/>
          <w:lang w:val="pt-BR"/>
        </w:rPr>
        <w:t xml:space="preserve">Questão 42. </w:t>
      </w:r>
      <w:r w:rsidRPr="00D13B03">
        <w:rPr>
          <w:lang w:val="pt-BR"/>
        </w:rPr>
        <w:t>Em uma loja de brinquedos, João comprou um carrinho que custava R$45,00 e uma bola que custava R$27,00. Ele deu à caixa a nota de R$100,00. Quanto João recebeu de troco?</w:t>
      </w:r>
      <w:r w:rsidRPr="00D13B03">
        <w:rPr>
          <w:lang w:val="pt-BR"/>
        </w:rPr>
        <w:br/>
        <w:t>(A) João recebeu R$32,00 de troco.</w:t>
      </w:r>
      <w:r w:rsidRPr="00D13B03">
        <w:rPr>
          <w:lang w:val="pt-BR"/>
        </w:rPr>
        <w:br/>
        <w:t>(B) João recebeu R$20,00 de troco.</w:t>
      </w:r>
      <w:r w:rsidRPr="00D13B03">
        <w:rPr>
          <w:lang w:val="pt-BR"/>
        </w:rPr>
        <w:br/>
        <w:t>(C) João recebeu R$30,00 de troco.</w:t>
      </w:r>
      <w:r w:rsidRPr="00D13B03">
        <w:rPr>
          <w:lang w:val="pt-BR"/>
        </w:rPr>
        <w:br/>
        <w:t>(D) João recebeu R$25,00 de troco.</w:t>
      </w:r>
      <w:r w:rsidRPr="00D13B03">
        <w:rPr>
          <w:lang w:val="pt-BR"/>
        </w:rPr>
        <w:br/>
        <w:t>(E) João recebeu R$28,00 de troco.</w:t>
      </w:r>
      <w:r w:rsidRPr="00D13B03">
        <w:rPr>
          <w:lang w:val="pt-BR"/>
        </w:rPr>
        <w:br/>
      </w:r>
    </w:p>
    <w:p w14:paraId="0CD55FD5" w14:textId="77777777" w:rsidR="00852BF5" w:rsidRDefault="00000000">
      <w:pPr>
        <w:keepLines/>
        <w:rPr>
          <w:lang w:val="pt-BR"/>
        </w:rPr>
      </w:pPr>
      <w:r w:rsidRPr="00D13B03">
        <w:rPr>
          <w:b/>
          <w:lang w:val="pt-BR"/>
        </w:rPr>
        <w:t xml:space="preserve">Questão 43. </w:t>
      </w:r>
      <w:r w:rsidRPr="00D13B03">
        <w:rPr>
          <w:lang w:val="pt-BR"/>
        </w:rPr>
        <w:t xml:space="preserve">Ana tem 35 figurinhas e sua amiga Carla tem 52. Se Carla der a Ana 13 de suas figurinhas, quantas figurinhas Carla terá </w:t>
      </w:r>
      <w:proofErr w:type="gramStart"/>
      <w:r w:rsidRPr="00D13B03">
        <w:rPr>
          <w:lang w:val="pt-BR"/>
        </w:rPr>
        <w:t>sobrando</w:t>
      </w:r>
      <w:proofErr w:type="gramEnd"/>
      <w:r w:rsidRPr="00D13B03">
        <w:rPr>
          <w:lang w:val="pt-BR"/>
        </w:rPr>
        <w:t xml:space="preserve"> e quantas figurinhas Ana terá no total?</w:t>
      </w:r>
      <w:r w:rsidRPr="00D13B03">
        <w:rPr>
          <w:lang w:val="pt-BR"/>
        </w:rPr>
        <w:br/>
        <w:t>(A) Carla terá 52 figurinhas sobrando e Ana terá 35 figurinhas no total.</w:t>
      </w:r>
      <w:r w:rsidRPr="00D13B03">
        <w:rPr>
          <w:lang w:val="pt-BR"/>
        </w:rPr>
        <w:br/>
        <w:t>(B) Carla terá 39 figurinhas sobrando e Ana terá 48 figurinhas no total.</w:t>
      </w:r>
      <w:r w:rsidRPr="00D13B03">
        <w:rPr>
          <w:lang w:val="pt-BR"/>
        </w:rPr>
        <w:br/>
        <w:t>(C) Carla terá 39 figurinhas sobrando e Ana terá 35 figurinhas no total.</w:t>
      </w:r>
      <w:r w:rsidRPr="00D13B03">
        <w:rPr>
          <w:lang w:val="pt-BR"/>
        </w:rPr>
        <w:br/>
        <w:t>(D) Carla terá 39 figurinhas sobrando e Ana terá 52 figurinhas no total.</w:t>
      </w:r>
      <w:r w:rsidRPr="00D13B03">
        <w:rPr>
          <w:lang w:val="pt-BR"/>
        </w:rPr>
        <w:br/>
        <w:t xml:space="preserve">(E) Carla terá 35 figurinhas sobrando e Ana terá 48 figurinhas no </w:t>
      </w:r>
      <w:r w:rsidR="00852BF5">
        <w:rPr>
          <w:lang w:val="pt-BR"/>
        </w:rPr>
        <w:t>total;</w:t>
      </w:r>
    </w:p>
    <w:p w14:paraId="69F2B782" w14:textId="70CA248D" w:rsidR="00A84F08" w:rsidRPr="00D13B03" w:rsidRDefault="00000000">
      <w:pPr>
        <w:keepLines/>
        <w:rPr>
          <w:lang w:val="pt-BR"/>
        </w:rPr>
      </w:pPr>
      <w:r w:rsidRPr="00D13B03">
        <w:rPr>
          <w:b/>
          <w:lang w:val="pt-BR"/>
        </w:rPr>
        <w:lastRenderedPageBreak/>
        <w:t xml:space="preserve">Questão 44. </w:t>
      </w:r>
      <w:r w:rsidRPr="00D13B03">
        <w:rPr>
          <w:lang w:val="pt-BR"/>
        </w:rPr>
        <w:t xml:space="preserve">Em uma festa de aniversário, Joana tinha 55 balões e ganhou mais 22 de seu amigo Pedro e deu 12 balões para seus primos. Quantos balões Joana tem agora? </w:t>
      </w:r>
      <w:r w:rsidRPr="00D13B03">
        <w:rPr>
          <w:lang w:val="pt-BR"/>
        </w:rPr>
        <w:br/>
        <w:t>(A) 80</w:t>
      </w:r>
      <w:r w:rsidRPr="00D13B03">
        <w:rPr>
          <w:lang w:val="pt-BR"/>
        </w:rPr>
        <w:br/>
        <w:t>(B) 70</w:t>
      </w:r>
      <w:r w:rsidRPr="00D13B03">
        <w:rPr>
          <w:lang w:val="pt-BR"/>
        </w:rPr>
        <w:br/>
        <w:t>(C) 60</w:t>
      </w:r>
      <w:r w:rsidRPr="00D13B03">
        <w:rPr>
          <w:lang w:val="pt-BR"/>
        </w:rPr>
        <w:br/>
        <w:t>(D) 65</w:t>
      </w:r>
      <w:r w:rsidRPr="00D13B03">
        <w:rPr>
          <w:lang w:val="pt-BR"/>
        </w:rPr>
        <w:br/>
        <w:t>(E) 45</w:t>
      </w:r>
      <w:r w:rsidRPr="00D13B03">
        <w:rPr>
          <w:lang w:val="pt-BR"/>
        </w:rPr>
        <w:br/>
      </w:r>
    </w:p>
    <w:p w14:paraId="1F76F5D5" w14:textId="15E91B94" w:rsidR="00A84F08" w:rsidRPr="00D13B03" w:rsidRDefault="00000000">
      <w:pPr>
        <w:keepLines/>
        <w:rPr>
          <w:lang w:val="pt-BR"/>
        </w:rPr>
      </w:pPr>
      <w:r w:rsidRPr="00D13B03">
        <w:rPr>
          <w:b/>
          <w:lang w:val="pt-BR"/>
        </w:rPr>
        <w:t xml:space="preserve">Questão 45. </w:t>
      </w:r>
      <w:r w:rsidRPr="00D13B03">
        <w:rPr>
          <w:lang w:val="pt-BR"/>
        </w:rPr>
        <w:t>Marquinhos ganhou de sua mãe uma cédula de R$ 200,00, duas de R$ 2,00 e três moedas de R$ 0,25 o que dá um total de:</w:t>
      </w:r>
      <w:r w:rsidRPr="00D13B03">
        <w:rPr>
          <w:lang w:val="pt-BR"/>
        </w:rPr>
        <w:br/>
        <w:t>(A) R$ 204,75</w:t>
      </w:r>
      <w:r w:rsidRPr="00D13B03">
        <w:rPr>
          <w:lang w:val="pt-BR"/>
        </w:rPr>
        <w:br/>
        <w:t>(B) R$ 205,00</w:t>
      </w:r>
      <w:r w:rsidRPr="00D13B03">
        <w:rPr>
          <w:lang w:val="pt-BR"/>
        </w:rPr>
        <w:br/>
        <w:t>(C) R$ 202,75</w:t>
      </w:r>
      <w:r w:rsidRPr="00D13B03">
        <w:rPr>
          <w:lang w:val="pt-BR"/>
        </w:rPr>
        <w:br/>
        <w:t>(D) R$ 203,75</w:t>
      </w:r>
      <w:r w:rsidRPr="00D13B03">
        <w:rPr>
          <w:lang w:val="pt-BR"/>
        </w:rPr>
        <w:br/>
        <w:t>(E) R$ 204,25</w:t>
      </w:r>
      <w:r w:rsidRPr="00D13B03">
        <w:rPr>
          <w:lang w:val="pt-BR"/>
        </w:rPr>
        <w:br/>
      </w:r>
    </w:p>
    <w:p w14:paraId="16D503EC" w14:textId="77777777" w:rsidR="00852BF5" w:rsidRDefault="00000000">
      <w:pPr>
        <w:rPr>
          <w:lang w:val="pt-BR"/>
        </w:rPr>
      </w:pPr>
      <w:r w:rsidRPr="00D13B03">
        <w:rPr>
          <w:b/>
          <w:lang w:val="pt-BR"/>
        </w:rPr>
        <w:t xml:space="preserve">Questão 46. </w:t>
      </w:r>
      <w:r w:rsidRPr="00D13B03">
        <w:rPr>
          <w:lang w:val="pt-BR"/>
        </w:rPr>
        <w:t>Arme e efetue as somas e as subtrações a seguir</w:t>
      </w:r>
    </w:p>
    <w:p w14:paraId="0C2E29CB" w14:textId="77777777" w:rsidR="00852BF5" w:rsidRDefault="00000000">
      <w:pPr>
        <w:rPr>
          <w:lang w:val="pt-BR"/>
        </w:rPr>
      </w:pPr>
      <w:r w:rsidRPr="00D13B03">
        <w:rPr>
          <w:lang w:val="pt-BR"/>
        </w:rPr>
        <w:t>:a) 156 + 132</w:t>
      </w:r>
    </w:p>
    <w:p w14:paraId="1A78606B" w14:textId="77777777" w:rsidR="00852BF5" w:rsidRDefault="00000000">
      <w:pPr>
        <w:rPr>
          <w:lang w:val="pt-BR"/>
        </w:rPr>
      </w:pPr>
      <w:r w:rsidRPr="00D13B03">
        <w:rPr>
          <w:lang w:val="pt-BR"/>
        </w:rPr>
        <w:t>b) 258 + 364</w:t>
      </w:r>
    </w:p>
    <w:p w14:paraId="019BFF93" w14:textId="4E3D5160" w:rsidR="00852BF5" w:rsidRDefault="00000000">
      <w:pPr>
        <w:rPr>
          <w:lang w:val="pt-BR"/>
        </w:rPr>
      </w:pPr>
      <w:r w:rsidRPr="00D13B03">
        <w:rPr>
          <w:lang w:val="pt-BR"/>
        </w:rPr>
        <w:t xml:space="preserve">c) 478 </w:t>
      </w:r>
      <w:r w:rsidR="00852BF5">
        <w:rPr>
          <w:lang w:val="pt-BR"/>
        </w:rPr>
        <w:t>–</w:t>
      </w:r>
      <w:r w:rsidRPr="00D13B03">
        <w:rPr>
          <w:lang w:val="pt-BR"/>
        </w:rPr>
        <w:t xml:space="preserve"> 145</w:t>
      </w:r>
    </w:p>
    <w:p w14:paraId="31C1ACAB" w14:textId="1717A830" w:rsidR="00A84F08" w:rsidRPr="00D13B03" w:rsidRDefault="00000000">
      <w:pPr>
        <w:rPr>
          <w:lang w:val="pt-BR"/>
        </w:rPr>
      </w:pPr>
      <w:r w:rsidRPr="00D13B03">
        <w:rPr>
          <w:lang w:val="pt-BR"/>
        </w:rPr>
        <w:t>d) 563 - 397</w:t>
      </w:r>
      <w:r w:rsidRPr="00D13B03">
        <w:rPr>
          <w:lang w:val="pt-BR"/>
        </w:rPr>
        <w:br/>
      </w:r>
    </w:p>
    <w:p w14:paraId="6E09F01D" w14:textId="2167BA20" w:rsidR="00A84F08" w:rsidRPr="00D13B03" w:rsidRDefault="00000000">
      <w:pPr>
        <w:keepLines/>
        <w:rPr>
          <w:lang w:val="pt-BR"/>
        </w:rPr>
      </w:pPr>
      <w:r w:rsidRPr="00D13B03">
        <w:rPr>
          <w:b/>
          <w:lang w:val="pt-BR"/>
        </w:rPr>
        <w:t xml:space="preserve">Questão 47. </w:t>
      </w:r>
      <w:r w:rsidRPr="00D13B03">
        <w:rPr>
          <w:lang w:val="pt-BR"/>
        </w:rPr>
        <w:t xml:space="preserve">Um ônibus partiu com </w:t>
      </w:r>
      <m:oMath>
        <m:r>
          <w:rPr>
            <w:rFonts w:ascii="Cambria Math" w:hAnsi="Cambria Math"/>
            <w:lang w:val="pt-BR"/>
          </w:rPr>
          <m:t>25</m:t>
        </m:r>
      </m:oMath>
      <w:r w:rsidRPr="00D13B03">
        <w:rPr>
          <w:lang w:val="pt-BR"/>
        </w:rPr>
        <w:t xml:space="preserve"> pessoas. No caminho, desceram </w:t>
      </w:r>
      <m:oMath>
        <m:r>
          <w:rPr>
            <w:rFonts w:ascii="Cambria Math" w:hAnsi="Cambria Math"/>
            <w:lang w:val="pt-BR"/>
          </w:rPr>
          <m:t>7</m:t>
        </m:r>
      </m:oMath>
      <w:r w:rsidRPr="00D13B03">
        <w:rPr>
          <w:lang w:val="pt-BR"/>
        </w:rPr>
        <w:t xml:space="preserve"> pessoas e subiram 5. Quantas pessoas chegaram ao ponto final?</w:t>
      </w:r>
      <w:r w:rsidRPr="00D13B03">
        <w:rPr>
          <w:lang w:val="pt-BR"/>
        </w:rPr>
        <w:br/>
        <w:t xml:space="preserve">(A) </w:t>
      </w:r>
      <m:oMath>
        <m:r>
          <w:rPr>
            <w:rFonts w:ascii="Cambria Math" w:hAnsi="Cambria Math"/>
            <w:lang w:val="pt-BR"/>
          </w:rPr>
          <m:t>24</m:t>
        </m:r>
      </m:oMath>
      <w:r w:rsidRPr="00D13B03">
        <w:rPr>
          <w:lang w:val="pt-BR"/>
        </w:rPr>
        <w:br/>
        <w:t xml:space="preserve">(B) </w:t>
      </w:r>
      <m:oMath>
        <m:r>
          <w:rPr>
            <w:rFonts w:ascii="Cambria Math" w:hAnsi="Cambria Math"/>
            <w:lang w:val="pt-BR"/>
          </w:rPr>
          <m:t>21</m:t>
        </m:r>
      </m:oMath>
      <w:r w:rsidRPr="00D13B03">
        <w:rPr>
          <w:lang w:val="pt-BR"/>
        </w:rPr>
        <w:br/>
        <w:t xml:space="preserve">(C) </w:t>
      </w:r>
      <m:oMath>
        <m:r>
          <w:rPr>
            <w:rFonts w:ascii="Cambria Math" w:hAnsi="Cambria Math"/>
            <w:lang w:val="pt-BR"/>
          </w:rPr>
          <m:t>22</m:t>
        </m:r>
      </m:oMath>
      <w:r w:rsidRPr="00D13B03">
        <w:rPr>
          <w:lang w:val="pt-BR"/>
        </w:rPr>
        <w:br/>
        <w:t xml:space="preserve">(D) </w:t>
      </w:r>
      <m:oMath>
        <m:r>
          <w:rPr>
            <w:rFonts w:ascii="Cambria Math" w:hAnsi="Cambria Math"/>
            <w:lang w:val="pt-BR"/>
          </w:rPr>
          <m:t>23</m:t>
        </m:r>
      </m:oMath>
      <w:r w:rsidRPr="00D13B03">
        <w:rPr>
          <w:lang w:val="pt-BR"/>
        </w:rPr>
        <w:br/>
        <w:t xml:space="preserve">(E) </w:t>
      </w:r>
      <m:oMath>
        <m:r>
          <w:rPr>
            <w:rFonts w:ascii="Cambria Math" w:hAnsi="Cambria Math"/>
            <w:lang w:val="pt-BR"/>
          </w:rPr>
          <m:t>20</m:t>
        </m:r>
      </m:oMath>
      <w:r w:rsidRPr="00D13B03">
        <w:rPr>
          <w:lang w:val="pt-BR"/>
        </w:rPr>
        <w:br/>
      </w:r>
    </w:p>
    <w:p w14:paraId="0E4D7A21" w14:textId="235C26D5" w:rsidR="00A84F08" w:rsidRPr="00D13B03" w:rsidRDefault="00000000">
      <w:pPr>
        <w:keepLines/>
        <w:rPr>
          <w:lang w:val="pt-BR"/>
        </w:rPr>
      </w:pPr>
      <w:r w:rsidRPr="00D13B03">
        <w:rPr>
          <w:b/>
          <w:lang w:val="pt-BR"/>
        </w:rPr>
        <w:t xml:space="preserve">Questão 48. </w:t>
      </w:r>
      <w:r w:rsidRPr="00D13B03">
        <w:rPr>
          <w:lang w:val="pt-BR"/>
        </w:rPr>
        <w:t xml:space="preserve">Eu tenho 10 lápis , meu amigo me deu mais 10 e eu dei 4 para meu irmão. Com quantos eu fiquei </w:t>
      </w:r>
      <w:r w:rsidRPr="00D13B03">
        <w:rPr>
          <w:lang w:val="pt-BR"/>
        </w:rPr>
        <w:br/>
        <w:t>(A) 23</w:t>
      </w:r>
      <w:r w:rsidRPr="00D13B03">
        <w:rPr>
          <w:lang w:val="pt-BR"/>
        </w:rPr>
        <w:br/>
        <w:t>(B) 4</w:t>
      </w:r>
      <w:r w:rsidRPr="00D13B03">
        <w:rPr>
          <w:lang w:val="pt-BR"/>
        </w:rPr>
        <w:br/>
        <w:t>(C) 20</w:t>
      </w:r>
      <w:r w:rsidRPr="00D13B03">
        <w:rPr>
          <w:lang w:val="pt-BR"/>
        </w:rPr>
        <w:br/>
        <w:t>(D) 16</w:t>
      </w:r>
      <w:r w:rsidRPr="00D13B03">
        <w:rPr>
          <w:lang w:val="pt-BR"/>
        </w:rPr>
        <w:br/>
      </w:r>
    </w:p>
    <w:p w14:paraId="4D53058D" w14:textId="214A7E9D" w:rsidR="00A84F08" w:rsidRPr="00D13B03" w:rsidRDefault="00000000">
      <w:pPr>
        <w:keepLines/>
        <w:rPr>
          <w:lang w:val="pt-BR"/>
        </w:rPr>
      </w:pPr>
      <w:r w:rsidRPr="00D13B03">
        <w:rPr>
          <w:b/>
          <w:lang w:val="pt-BR"/>
        </w:rPr>
        <w:t xml:space="preserve">Questão 49. </w:t>
      </w:r>
      <w:r w:rsidRPr="00D13B03">
        <w:rPr>
          <w:lang w:val="pt-BR"/>
        </w:rPr>
        <w:t>Qual é o resultado da seguinte adição: 354+189?</w:t>
      </w:r>
      <w:r w:rsidRPr="00D13B03">
        <w:rPr>
          <w:lang w:val="pt-BR"/>
        </w:rPr>
        <w:br/>
        <w:t>(A) 523</w:t>
      </w:r>
      <w:r w:rsidRPr="00D13B03">
        <w:rPr>
          <w:lang w:val="pt-BR"/>
        </w:rPr>
        <w:br/>
        <w:t>(B) 54300</w:t>
      </w:r>
      <w:r w:rsidRPr="00D13B03">
        <w:rPr>
          <w:lang w:val="pt-BR"/>
        </w:rPr>
        <w:br/>
        <w:t>(C) 5430</w:t>
      </w:r>
      <w:r w:rsidRPr="00D13B03">
        <w:rPr>
          <w:lang w:val="pt-BR"/>
        </w:rPr>
        <w:br/>
        <w:t>(D) 543</w:t>
      </w:r>
      <w:r w:rsidRPr="00D13B03">
        <w:rPr>
          <w:lang w:val="pt-BR"/>
        </w:rPr>
        <w:br/>
      </w:r>
    </w:p>
    <w:p w14:paraId="0136BBEA" w14:textId="77777777" w:rsidR="00852BF5" w:rsidRDefault="00852BF5">
      <w:pPr>
        <w:rPr>
          <w:b/>
          <w:lang w:val="pt-BR"/>
        </w:rPr>
      </w:pPr>
    </w:p>
    <w:p w14:paraId="0508C998" w14:textId="41E82095" w:rsidR="00A84F08" w:rsidRPr="00D13B03" w:rsidRDefault="00000000">
      <w:pPr>
        <w:rPr>
          <w:lang w:val="pt-BR"/>
        </w:rPr>
      </w:pPr>
      <w:r w:rsidRPr="00D13B03">
        <w:rPr>
          <w:b/>
          <w:lang w:val="pt-BR"/>
        </w:rPr>
        <w:lastRenderedPageBreak/>
        <w:t xml:space="preserve">Questão 50. </w:t>
      </w:r>
      <w:r w:rsidRPr="00D13B03">
        <w:rPr>
          <w:lang w:val="pt-BR"/>
        </w:rPr>
        <w:t>As mesas da cantina da escola são quadradas, e ao redor de cada uma delas cabem quatro cadeiras, como mostra a figura da esquerda. Quando duas mesas estão juntas, há lugar para 6 cadeiras, como na figura à direita. Para a festa do dia das crianças, as professoras juntaram as 10 mesas que havia na cantina, formando uma única mesa comprida. Quantas cadeiras puderam ser colocadas ao redor dessa mesa comprida?</w:t>
      </w:r>
    </w:p>
    <w:p w14:paraId="3D2A77C1" w14:textId="77777777" w:rsidR="00A84F08" w:rsidRDefault="00000000">
      <w:pPr>
        <w:keepNext/>
        <w:jc w:val="center"/>
      </w:pPr>
      <w:r>
        <w:rPr>
          <w:noProof/>
        </w:rPr>
        <w:drawing>
          <wp:inline distT="0" distB="0" distL="0" distR="0" wp14:anchorId="7118ABA0" wp14:editId="5A7D01E0">
            <wp:extent cx="2520000" cy="743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9051f-13ff-4b0b-a5a5-2dcd71abd8da.jpg"/>
                    <pic:cNvPicPr/>
                  </pic:nvPicPr>
                  <pic:blipFill>
                    <a:blip r:embed="rId8"/>
                    <a:stretch>
                      <a:fillRect/>
                    </a:stretch>
                  </pic:blipFill>
                  <pic:spPr>
                    <a:xfrm>
                      <a:off x="0" y="0"/>
                      <a:ext cx="2520000" cy="743164"/>
                    </a:xfrm>
                    <a:prstGeom prst="rect">
                      <a:avLst/>
                    </a:prstGeom>
                  </pic:spPr>
                </pic:pic>
              </a:graphicData>
            </a:graphic>
          </wp:inline>
        </w:drawing>
      </w:r>
    </w:p>
    <w:p w14:paraId="2140EF0C" w14:textId="77777777" w:rsidR="00A84F08" w:rsidRPr="00D13B03" w:rsidRDefault="00000000">
      <w:pPr>
        <w:keepLines/>
        <w:rPr>
          <w:lang w:val="pt-BR"/>
        </w:rPr>
      </w:pPr>
      <w:r w:rsidRPr="00D13B03">
        <w:rPr>
          <w:lang w:val="pt-BR"/>
        </w:rPr>
        <w:br/>
        <w:t>(A) 32</w:t>
      </w:r>
      <w:r w:rsidRPr="00D13B03">
        <w:rPr>
          <w:lang w:val="pt-BR"/>
        </w:rPr>
        <w:br/>
        <w:t>(B) 30</w:t>
      </w:r>
      <w:r w:rsidRPr="00D13B03">
        <w:rPr>
          <w:lang w:val="pt-BR"/>
        </w:rPr>
        <w:br/>
        <w:t>(C) 40</w:t>
      </w:r>
      <w:r w:rsidRPr="00D13B03">
        <w:rPr>
          <w:lang w:val="pt-BR"/>
        </w:rPr>
        <w:br/>
        <w:t>(D) 22</w:t>
      </w:r>
      <w:r w:rsidRPr="00D13B03">
        <w:rPr>
          <w:lang w:val="pt-BR"/>
        </w:rPr>
        <w:br/>
        <w:t>(E) 20</w:t>
      </w:r>
      <w:r w:rsidRPr="00D13B03">
        <w:rPr>
          <w:lang w:val="pt-BR"/>
        </w:rPr>
        <w:br/>
      </w:r>
    </w:p>
    <w:p w14:paraId="531F6138" w14:textId="77777777" w:rsidR="00A84F08" w:rsidRDefault="00000000">
      <w:r w:rsidRPr="00D13B03">
        <w:rPr>
          <w:b/>
          <w:lang w:val="pt-BR"/>
        </w:rPr>
        <w:t xml:space="preserve">Questão 51. </w:t>
      </w:r>
      <w:r w:rsidRPr="00D13B03">
        <w:rPr>
          <w:lang w:val="pt-BR"/>
        </w:rPr>
        <w:t xml:space="preserve">Vanessa fez corretamente uma conta no quadro negro. Sua amiguinha, sem querer, apagou dois algarismos iguais. </w:t>
      </w:r>
      <w:r>
        <w:t>Qual foi o algarismo que ela apagou duas vezes?</w:t>
      </w:r>
    </w:p>
    <w:p w14:paraId="75E19495" w14:textId="77777777" w:rsidR="00A84F08" w:rsidRDefault="00000000">
      <w:pPr>
        <w:keepNext/>
        <w:jc w:val="center"/>
      </w:pPr>
      <w:r>
        <w:rPr>
          <w:noProof/>
        </w:rPr>
        <w:drawing>
          <wp:inline distT="0" distB="0" distL="0" distR="0" wp14:anchorId="08BDC5D2" wp14:editId="735ABBCA">
            <wp:extent cx="2520000" cy="14140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fbddfe-234c-4843-a584-d89cefd3880e.jpg"/>
                    <pic:cNvPicPr/>
                  </pic:nvPicPr>
                  <pic:blipFill>
                    <a:blip r:embed="rId9"/>
                    <a:stretch>
                      <a:fillRect/>
                    </a:stretch>
                  </pic:blipFill>
                  <pic:spPr>
                    <a:xfrm>
                      <a:off x="0" y="0"/>
                      <a:ext cx="2520000" cy="1414061"/>
                    </a:xfrm>
                    <a:prstGeom prst="rect">
                      <a:avLst/>
                    </a:prstGeom>
                  </pic:spPr>
                </pic:pic>
              </a:graphicData>
            </a:graphic>
          </wp:inline>
        </w:drawing>
      </w:r>
    </w:p>
    <w:p w14:paraId="6A0DFFE7" w14:textId="574765DD" w:rsidR="00A84F08" w:rsidRPr="00D13B03" w:rsidRDefault="00000000">
      <w:pPr>
        <w:keepLines/>
        <w:rPr>
          <w:lang w:val="pt-BR"/>
        </w:rPr>
      </w:pPr>
      <w:r w:rsidRPr="00D13B03">
        <w:rPr>
          <w:lang w:val="pt-BR"/>
        </w:rPr>
        <w:br/>
        <w:t>(A) 4</w:t>
      </w:r>
      <w:r w:rsidRPr="00D13B03">
        <w:rPr>
          <w:lang w:val="pt-BR"/>
        </w:rPr>
        <w:br/>
        <w:t>(B) 8</w:t>
      </w:r>
      <w:r w:rsidRPr="00D13B03">
        <w:rPr>
          <w:lang w:val="pt-BR"/>
        </w:rPr>
        <w:br/>
        <w:t>(C) 2</w:t>
      </w:r>
      <w:r w:rsidRPr="00D13B03">
        <w:rPr>
          <w:lang w:val="pt-BR"/>
        </w:rPr>
        <w:br/>
        <w:t>(D) 5</w:t>
      </w:r>
      <w:r w:rsidRPr="00D13B03">
        <w:rPr>
          <w:lang w:val="pt-BR"/>
        </w:rPr>
        <w:br/>
        <w:t>(E) 7</w:t>
      </w:r>
      <w:r w:rsidRPr="00D13B03">
        <w:rPr>
          <w:lang w:val="pt-BR"/>
        </w:rPr>
        <w:br/>
      </w:r>
    </w:p>
    <w:p w14:paraId="361F30C9" w14:textId="7F524900" w:rsidR="00A84F08" w:rsidRPr="00D13B03" w:rsidRDefault="00000000">
      <w:pPr>
        <w:rPr>
          <w:lang w:val="pt-BR"/>
        </w:rPr>
      </w:pPr>
      <w:r w:rsidRPr="00D13B03">
        <w:rPr>
          <w:b/>
          <w:lang w:val="pt-BR"/>
        </w:rPr>
        <w:t xml:space="preserve">Questão 52. </w:t>
      </w:r>
      <w:r w:rsidRPr="00D13B03">
        <w:rPr>
          <w:lang w:val="pt-BR"/>
        </w:rPr>
        <w:t>No dado da figura, a soma dos números de duas faces opostas quaisquer é 7. Qual é a soma dos números das três faces que NÃO estão visíveis?</w:t>
      </w:r>
    </w:p>
    <w:p w14:paraId="659F7020" w14:textId="7E718683" w:rsidR="00A84F08" w:rsidRPr="00AB187F" w:rsidRDefault="00A84F08">
      <w:pPr>
        <w:keepNext/>
        <w:jc w:val="center"/>
        <w:rPr>
          <w:lang w:val="pt-BR"/>
        </w:rPr>
      </w:pPr>
    </w:p>
    <w:p w14:paraId="309D650D" w14:textId="64425748" w:rsidR="00A84F08" w:rsidRPr="00D13B03" w:rsidRDefault="00852BF5">
      <w:pPr>
        <w:keepLines/>
        <w:rPr>
          <w:lang w:val="pt-BR"/>
        </w:rPr>
      </w:pPr>
      <w:r>
        <w:rPr>
          <w:noProof/>
        </w:rPr>
        <w:drawing>
          <wp:anchor distT="0" distB="0" distL="114300" distR="114300" simplePos="0" relativeHeight="251658240" behindDoc="1" locked="0" layoutInCell="1" allowOverlap="1" wp14:anchorId="2D01EE1E" wp14:editId="25BFA1FD">
            <wp:simplePos x="0" y="0"/>
            <wp:positionH relativeFrom="column">
              <wp:posOffset>4798447</wp:posOffset>
            </wp:positionH>
            <wp:positionV relativeFrom="paragraph">
              <wp:posOffset>6047</wp:posOffset>
            </wp:positionV>
            <wp:extent cx="1076325" cy="1240155"/>
            <wp:effectExtent l="0" t="0" r="9525" b="0"/>
            <wp:wrapNone/>
            <wp:docPr id="3" name="Picture 3" descr="Forma, Quadr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orma, Quadrado&#10;&#10;Descrição gerada automaticamente"/>
                    <pic:cNvPicPr/>
                  </pic:nvPicPr>
                  <pic:blipFill>
                    <a:blip r:embed="rId10"/>
                    <a:stretch>
                      <a:fillRect/>
                    </a:stretch>
                  </pic:blipFill>
                  <pic:spPr>
                    <a:xfrm>
                      <a:off x="0" y="0"/>
                      <a:ext cx="1076325" cy="1240155"/>
                    </a:xfrm>
                    <a:prstGeom prst="rect">
                      <a:avLst/>
                    </a:prstGeom>
                  </pic:spPr>
                </pic:pic>
              </a:graphicData>
            </a:graphic>
          </wp:anchor>
        </w:drawing>
      </w:r>
      <w:r w:rsidRPr="00D13B03">
        <w:rPr>
          <w:lang w:val="pt-BR"/>
        </w:rPr>
        <w:br/>
        <w:t>(A) 11</w:t>
      </w:r>
      <w:r w:rsidRPr="00D13B03">
        <w:rPr>
          <w:lang w:val="pt-BR"/>
        </w:rPr>
        <w:br/>
        <w:t>(B) 14</w:t>
      </w:r>
      <w:r w:rsidRPr="00D13B03">
        <w:rPr>
          <w:lang w:val="pt-BR"/>
        </w:rPr>
        <w:br/>
        <w:t>(C) 15</w:t>
      </w:r>
      <w:r w:rsidRPr="00D13B03">
        <w:rPr>
          <w:lang w:val="pt-BR"/>
        </w:rPr>
        <w:br/>
        <w:t>(D) 12</w:t>
      </w:r>
      <w:r w:rsidRPr="00D13B03">
        <w:rPr>
          <w:lang w:val="pt-BR"/>
        </w:rPr>
        <w:br/>
        <w:t>(E) 10</w:t>
      </w:r>
      <w:r w:rsidRPr="00D13B03">
        <w:rPr>
          <w:lang w:val="pt-BR"/>
        </w:rPr>
        <w:br/>
      </w:r>
    </w:p>
    <w:p w14:paraId="213A6D01" w14:textId="77777777" w:rsidR="00A84F08" w:rsidRPr="00D13B03" w:rsidRDefault="00000000">
      <w:pPr>
        <w:keepLines/>
        <w:rPr>
          <w:lang w:val="pt-BR"/>
        </w:rPr>
      </w:pPr>
      <w:r w:rsidRPr="00D13B03">
        <w:rPr>
          <w:b/>
          <w:lang w:val="pt-BR"/>
        </w:rPr>
        <w:lastRenderedPageBreak/>
        <w:t xml:space="preserve">Questão 53. </w:t>
      </w:r>
      <w:r w:rsidRPr="00D13B03">
        <w:rPr>
          <w:lang w:val="pt-BR"/>
        </w:rPr>
        <w:t>Lúcia está planejando uma festa de aniversário para seu irmão mais novo. Ela decidiu que vai fazer um bolo em forma de cubo e decorá-lo com pequenos enfeites iguais. Para calcular a quantidade de enfeites necessários, Lúcia precisa primeiro descobrir a medida do lado do cubo, que será a mesma para a altura, a largura e o comprimento. Além disso, ela quer saber quantos enfeites ela precisará para cobrir toda a superfície do cubo e então decidiu incluir uma faixa na base do bolo, que terá a metade da altura do cubo, e quer saber quantos enfeites serão necessários para decorá-la. Considerando que o bolo terá 27 centímetros de aresta e que cada lado do cubo mede 9 centímetros e que a faixa na base do bolo terá a mesma largura que a altura do cubo, que medida, em centímetros, terá a largura da faixa? Dado que cada enfeite tem a forma de um cubo com 1 centímetro de aresta e que Lúcia já tem uma quantidade incontável deles, qual será a quantidade total de enfeites que ela usará para decorar o bolo, incluindo a faixa na base, se a quantidade de enfeites é considerada contando somente os cubinhos inteiros sem fracionar algum para completar as bordas? Considere que os enfeites na faixa da base se sobrepõem de forma que o valor calculado para a quantidade de enfeites é um valor inteiro.</w:t>
      </w:r>
      <w:r w:rsidRPr="00D13B03">
        <w:rPr>
          <w:lang w:val="pt-BR"/>
        </w:rPr>
        <w:br/>
      </w:r>
      <w:r w:rsidRPr="00D13B03">
        <w:rPr>
          <w:lang w:val="pt-BR"/>
        </w:rPr>
        <w:br/>
        <w:t>(A) A largura da faixa na base do bolo será de 5 centímetros e a quantidade total de enfeites que Lúcia usará para decorar o bolo, incluindo a faixa na base, é de 100 enfeites.</w:t>
      </w:r>
      <w:r w:rsidRPr="00D13B03">
        <w:rPr>
          <w:lang w:val="pt-BR"/>
        </w:rPr>
        <w:br/>
        <w:t>(B) A largura da faixa na base do bolo será de 4,5 centímetros e a quantidade total de enfeites que Lúcia usará para decorar o bolo, incluindo a faixa na base, é de 99 enfeites.</w:t>
      </w:r>
      <w:r w:rsidRPr="00D13B03">
        <w:rPr>
          <w:lang w:val="pt-BR"/>
        </w:rPr>
        <w:br/>
        <w:t>(C) A largura da faixa na base do bolo será de 5,5 centímetros e a quantidade total de enfeites que Lúcia usará para decorar o bolo, incluindo a faixa na base, é de 101 enfeites.</w:t>
      </w:r>
      <w:r w:rsidRPr="00D13B03">
        <w:rPr>
          <w:lang w:val="pt-BR"/>
        </w:rPr>
        <w:br/>
        <w:t>(D) A largura da faixa na base do bolo será de 4 centímetros e a quantidade total de enfeites que Lúcia usará para decorar o bolo, incluindo a faixa na base, é de 95 enfeites.</w:t>
      </w:r>
      <w:r w:rsidRPr="00D13B03">
        <w:rPr>
          <w:lang w:val="pt-BR"/>
        </w:rPr>
        <w:br/>
        <w:t>(E) A largura da faixa na base do bolo será de 3 centímetros e a quantidade total de enfeites que Lúcia usará para decorar o bolo, incluindo a faixa na base, é de 90 enfeites.</w:t>
      </w:r>
      <w:r w:rsidRPr="00D13B03">
        <w:rPr>
          <w:lang w:val="pt-BR"/>
        </w:rPr>
        <w:br/>
      </w:r>
    </w:p>
    <w:p w14:paraId="59748B90" w14:textId="601B638F" w:rsidR="00A84F08" w:rsidRPr="00D13B03" w:rsidRDefault="00000000">
      <w:pPr>
        <w:keepLines/>
        <w:rPr>
          <w:lang w:val="pt-BR"/>
        </w:rPr>
      </w:pPr>
      <w:r w:rsidRPr="00D13B03">
        <w:rPr>
          <w:b/>
          <w:lang w:val="pt-BR"/>
        </w:rPr>
        <w:t xml:space="preserve">Questão 54. </w:t>
      </w:r>
      <w:r w:rsidRPr="00D13B03">
        <w:rPr>
          <w:lang w:val="pt-BR"/>
        </w:rPr>
        <w:t>Em uma viagem de classe, os alunos do 2° ano do ensino fundamental visitaram um zoológico. Eles observaram diferentes quantidades de animais em cada recinto. No recinto dos leões, havia 365 leões; no recinto dos macacos, havia 248 macacos; e no recinto das aves, havia 159 aves. Ao final do dia, a professora propôs uma atividade para que os alunos praticassem matemática, juntando e subtraindo as quantidades de animais para responder a perguntas relacionadas à visita. A primeira pergunta foi: Se transferíssemos metade dos leões para o recinto dos macacos e um terço dos macacos para o recinto das aves, quantos animais ficariam em cada recinto? E a segunda pergunta foi: Considerando que 40 leões e 30 macacos foram emprestados para um outro zoológico, quantos animais restaram nos recintos dos leões e dos macacos? Como as respostas envolvem adições e subtrações com números de até 3 algarismos, calcule quantos animais ficariam em cada recinto após as transferências e quanto animais sobraram nos recintos dos leões e dos macacos após os empréstimos.</w:t>
      </w:r>
      <w:r w:rsidRPr="00D13B03">
        <w:rPr>
          <w:lang w:val="pt-BR"/>
        </w:rPr>
        <w:br/>
        <w:t>(A) C. Para a primeira pergunta: No recinto dos leões, restariam 365 leões. No recinto dos macacos, ficariam 248 macacos. No recinto das aves, haveria 159 aves. Para a segunda pergunta: No recinto dos leões, sobrariam 325 leões. No recinto dos macacos, restariam 218 macacos.</w:t>
      </w:r>
      <w:r w:rsidRPr="00D13B03">
        <w:rPr>
          <w:lang w:val="pt-BR"/>
        </w:rPr>
        <w:br/>
        <w:t>(B) D. Para a primeira pergunta: No recinto dos leões, restariam 182 leões. No recinto dos macacos, ficariam 426 macacos. No recinto das aves, haveria 159 aves. Para a segunda pergunta: No recinto dos leões, sobrariam 182 leões. No recinto dos macacos, restariam 159 aves.</w:t>
      </w:r>
      <w:r w:rsidRPr="00D13B03">
        <w:rPr>
          <w:lang w:val="pt-BR"/>
        </w:rPr>
        <w:br/>
        <w:t>(C) Para a primeira pergunta: No recinto dos leões, restariam 365 dividido por 2 leões. No recinto dos macacos, ficariam 248 macacos originais mais 365 dividido por 2 leões. No recinto das aves, haveria 159 aves mais 248 dividido por 3 macacos. Para a segunda pergunta: No recinto dos leões, sobrariam 365 leões menos 40 emprestados. No recinto dos macacos, restariam 248 macacos menos 30 emprestados.</w:t>
      </w:r>
      <w:r w:rsidRPr="00D13B03">
        <w:rPr>
          <w:lang w:val="pt-BR"/>
        </w:rPr>
        <w:br/>
        <w:t>(D) B. Para a primeira pergunta: No recinto dos leões, restariam 182 leões. No recinto dos macacos, ficariam 426 macacos. No recinto das aves, haveria 90 aves. Para a segunda pergunta: No recinto dos leões, sobrariam 325 leões. No recinto dos macacos, restariam 218 macacos.</w:t>
      </w:r>
      <w:r w:rsidRPr="00D13B03">
        <w:rPr>
          <w:lang w:val="pt-BR"/>
        </w:rPr>
        <w:br/>
        <w:t>(E) A. Para a primeira pergunta: No recinto dos leões, restariam 365 leões. No recinto dos macacos, ficariam 365 leões. No recinto das aves, haveria 248 macacos. Para a segunda pergunta: No recinto dos leões, sobrariam 365 leões. No recinto dos macacos, restariam 248 macacos.</w:t>
      </w:r>
      <w:r w:rsidRPr="00D13B03">
        <w:rPr>
          <w:lang w:val="pt-BR"/>
        </w:rPr>
        <w:br/>
      </w:r>
    </w:p>
    <w:p w14:paraId="671B0919" w14:textId="1F1C9CCA" w:rsidR="00A84F08" w:rsidRPr="00D13B03" w:rsidRDefault="00000000">
      <w:pPr>
        <w:keepLines/>
        <w:rPr>
          <w:lang w:val="pt-BR"/>
        </w:rPr>
      </w:pPr>
      <w:r w:rsidRPr="00D13B03">
        <w:rPr>
          <w:b/>
          <w:lang w:val="pt-BR"/>
        </w:rPr>
        <w:lastRenderedPageBreak/>
        <w:t xml:space="preserve">Questão 55. </w:t>
      </w:r>
      <w:r w:rsidRPr="00D13B03">
        <w:rPr>
          <w:lang w:val="pt-BR"/>
        </w:rPr>
        <w:t>Na Fazenda Alegria, as crianças do 2º ano do ensino fundamental apresentaram o musical 'O Reino dos Números'. Após a apresentação, o professor de Matemática desafiou os alunos a criarem problemas de adição e subtração com o tema do musical para trocarem entre si. João e Maria estão brincando com os números de 3 dígitos relacionados aos personagens do musical, e João propôs o seguinte problema para Maria: 'Se o número de sementes de João Gafanhoto é 377 e ele dá 134 sementes para ajudar Dona Borboleta, quantas sementes João Gafanhoto ainda tem?'. Maria precisa utilizar o conhecimento sobre adição e subtração para resolver o problema proposto por João, considerando que ambos números são menores do que 1.000. Qual operação Maria deve utilizar para resolver o problema de João? E quantas sementes João Gafanhoto terá após ajudar Dona Borboleta?</w:t>
      </w:r>
      <w:r w:rsidRPr="00D13B03">
        <w:rPr>
          <w:lang w:val="pt-BR"/>
        </w:rPr>
        <w:br/>
        <w:t>(A) João deve utilizar a operação de adição e João Gafanhoto terá 243 sementes após ajudar Dona Borboleta.</w:t>
      </w:r>
      <w:r w:rsidRPr="00D13B03">
        <w:rPr>
          <w:lang w:val="pt-BR"/>
        </w:rPr>
        <w:br/>
        <w:t>(B) João deve utilizar a operação de divisão e João Gafanhoto terá 243 sementes após ajudar Dona Borboleta.</w:t>
      </w:r>
      <w:r w:rsidRPr="00D13B03">
        <w:rPr>
          <w:lang w:val="pt-BR"/>
        </w:rPr>
        <w:br/>
        <w:t>(C) João deve utilizar a operação de subtração e João Gafanhoto terá 511 sementes após ajudar Dona Borboleta.</w:t>
      </w:r>
      <w:r w:rsidRPr="00D13B03">
        <w:rPr>
          <w:lang w:val="pt-BR"/>
        </w:rPr>
        <w:br/>
        <w:t>(D) João deve utilizar a operação de multiplicação e João Gafanhoto terá 243 sementes após ajudar Dona Borboleta.</w:t>
      </w:r>
      <w:r w:rsidRPr="00D13B03">
        <w:rPr>
          <w:lang w:val="pt-BR"/>
        </w:rPr>
        <w:br/>
        <w:t>(E) João deve utilizar a operação de subtração e João Gafanhoto terá 243 sementes após ajudar Dona Borboleta.</w:t>
      </w:r>
      <w:r w:rsidRPr="00D13B03">
        <w:rPr>
          <w:lang w:val="pt-BR"/>
        </w:rPr>
        <w:br/>
      </w:r>
    </w:p>
    <w:p w14:paraId="1338F29B" w14:textId="27B7C095" w:rsidR="00A84F08" w:rsidRPr="00D13B03" w:rsidRDefault="00000000">
      <w:pPr>
        <w:keepLines/>
        <w:rPr>
          <w:lang w:val="pt-BR"/>
        </w:rPr>
      </w:pPr>
      <w:r w:rsidRPr="00D13B03">
        <w:rPr>
          <w:b/>
          <w:lang w:val="pt-BR"/>
        </w:rPr>
        <w:t xml:space="preserve">Questão 56. </w:t>
      </w:r>
      <w:r w:rsidRPr="00D13B03">
        <w:rPr>
          <w:lang w:val="pt-BR"/>
        </w:rPr>
        <w:t>Em uma aula sobre economia familiar, a professora de Ana mencionou que seu orçamento mensal para compras de alimentos é de R$300. Ana, que adora matemática, propôs um desafio: ela queria saber se era possível, através de um planejamento cuidadoso das compras, garantir que ao longo de um mês sua família sempre tivesse pelo menos R$10 disponíveis após cada ida ao mercado. Para resolver o desafio, Ana precisava considerar não apenas o valor gasto em cada compra, mas também o dinheiro que já havia sobrado das compras anteriores. Considerando que Ana realiza uma média de 3 compras por mês e que todos os gastos são feitos de forma equitativa, qual estratégia matemática ela poderia empregar para garantir que sempre haveria pelo menos R$10 após cada compra, e quantos reais ela poderia gastar no máximo em cada compra para atingir esse objetivo?</w:t>
      </w:r>
      <w:r w:rsidRPr="00D13B03">
        <w:rPr>
          <w:lang w:val="pt-BR"/>
        </w:rPr>
        <w:br/>
        <w:t>(A) Ana pode gastar no máximo R$90 em cada compra para garantir que após a terceira compra ela ainda terá pelo menos R$10 sobrando.</w:t>
      </w:r>
      <w:r w:rsidRPr="00D13B03">
        <w:rPr>
          <w:lang w:val="pt-BR"/>
        </w:rPr>
        <w:br/>
        <w:t>(B) Ana pode gastar no máximo R$100 em cada compra para garantir que após a terceira compra ela ainda terá pelo menos R$10 sobrando.</w:t>
      </w:r>
      <w:r w:rsidRPr="00D13B03">
        <w:rPr>
          <w:lang w:val="pt-BR"/>
        </w:rPr>
        <w:br/>
        <w:t>(C) Ana pode gastar no máximo R$80 em cada compra para garantir que após a terceira compra ela ainda terá pelo menos R$10 sobrando.</w:t>
      </w:r>
      <w:r w:rsidRPr="00D13B03">
        <w:rPr>
          <w:lang w:val="pt-BR"/>
        </w:rPr>
        <w:br/>
        <w:t>(D) Ana pode gastar no máximo R$120 em cada compra para garantir que após a terceira compra ela ainda terá pelo menos R$10 sobrando.</w:t>
      </w:r>
      <w:r w:rsidRPr="00D13B03">
        <w:rPr>
          <w:lang w:val="pt-BR"/>
        </w:rPr>
        <w:br/>
        <w:t>(E) Ana pode gastar no máximo R$110 em cada compra para garantir que após a terceira compra ela ainda terá pelo menos R$10 sobrando.</w:t>
      </w:r>
      <w:r w:rsidRPr="00D13B03">
        <w:rPr>
          <w:lang w:val="pt-BR"/>
        </w:rPr>
        <w:br/>
      </w:r>
    </w:p>
    <w:p w14:paraId="0ABFD4B7" w14:textId="4F63EDBE" w:rsidR="00A84F08" w:rsidRPr="00D13B03" w:rsidRDefault="00000000">
      <w:pPr>
        <w:keepLines/>
        <w:rPr>
          <w:lang w:val="pt-BR"/>
        </w:rPr>
      </w:pPr>
      <w:r w:rsidRPr="00D13B03">
        <w:rPr>
          <w:b/>
          <w:lang w:val="pt-BR"/>
        </w:rPr>
        <w:t xml:space="preserve">Questão 57. </w:t>
      </w:r>
      <w:r w:rsidRPr="00D13B03">
        <w:rPr>
          <w:lang w:val="pt-BR"/>
        </w:rPr>
        <w:t>Em uma oficina de marcenaria, Pedro precisa cortar um pedaço de madeira de 135 centímetros de comprimento em 9 peças iguais para seu projeto de escola. No entanto, a primeira peça que ele corta acaba ficando com um comprimento 6 centímetros menor que as outras peças. Ao distribuir o comprimento igualmente para as demais peças, ele percebe que a última parte remanescente, que ele esperava que fosse o mesmo comprimento da primeira peça, é na verdade menor. Considerando que Pedro quer maximizar o comprimento das peças restantes, ele decide juntar as partes menores e cortar novamente para obter peças de igual tamanho ao maior pedaço possível, mantendo a quantidade original de 9 peças. Quanto Pedro conseguirá aumentar o tamanho das peças ao realizar esse novo corte?</w:t>
      </w:r>
      <w:r w:rsidRPr="00D13B03">
        <w:rPr>
          <w:lang w:val="pt-BR"/>
        </w:rPr>
        <w:br/>
        <w:t>(A) O aumento no tamanho das peças ao realizar o novo corte será de exatamente 1 centímetro.</w:t>
      </w:r>
      <w:r w:rsidRPr="00D13B03">
        <w:rPr>
          <w:lang w:val="pt-BR"/>
        </w:rPr>
        <w:br/>
        <w:t>(B) O aumento no tamanho das peças ao realizar o novo corte será de exatamente 3 centímetros.</w:t>
      </w:r>
      <w:r w:rsidRPr="00D13B03">
        <w:rPr>
          <w:lang w:val="pt-BR"/>
        </w:rPr>
        <w:br/>
        <w:t>(C) O aumento no tamanho das peças ao realizar o novo corte será de aproximadamente 0,67 centímetros.</w:t>
      </w:r>
      <w:r w:rsidRPr="00D13B03">
        <w:rPr>
          <w:lang w:val="pt-BR"/>
        </w:rPr>
        <w:br/>
        <w:t>(D) O aumento no tamanho das peças ao realizar o novo corte será de aproximadamente 0,33 centímetros.</w:t>
      </w:r>
      <w:r w:rsidRPr="00D13B03">
        <w:rPr>
          <w:lang w:val="pt-BR"/>
        </w:rPr>
        <w:br/>
        <w:t>(E) O aumento no tamanho das peças ao realizar o novo corte será de aproximadamente 1,5 centímetros.</w:t>
      </w:r>
      <w:r w:rsidRPr="00D13B03">
        <w:rPr>
          <w:lang w:val="pt-BR"/>
        </w:rPr>
        <w:br/>
      </w:r>
    </w:p>
    <w:p w14:paraId="7C5030FE" w14:textId="47A47527" w:rsidR="00A84F08" w:rsidRPr="00D13B03" w:rsidRDefault="00000000">
      <w:pPr>
        <w:keepLines/>
        <w:rPr>
          <w:lang w:val="pt-BR"/>
        </w:rPr>
      </w:pPr>
      <w:r w:rsidRPr="00D13B03">
        <w:rPr>
          <w:b/>
          <w:lang w:val="pt-BR"/>
        </w:rPr>
        <w:lastRenderedPageBreak/>
        <w:t xml:space="preserve">Questão 58. </w:t>
      </w:r>
      <w:r w:rsidRPr="00D13B03">
        <w:rPr>
          <w:lang w:val="pt-BR"/>
        </w:rPr>
        <w:t>Em uma feira de ciências, os alunos do 2º ano estavam aprendendo sobre o ciclo da água. Durante a atividade, cada aluno recebeu um pote de água com capacidade para 500 ml e um borrifador que podia retirar 36 ml de água por vez. Após observar a evaporação da água em uma simulação do ciclo, os alunos decidiram que queriam encher o pote e borrifar a água 4 vezes para ver como a chuva ocorre no ciclo da água. No entanto, eles também queriam que, no final do experimento, ainda sobrasse água no pote, para simular a reserva de água nos lagos e oceanos. Considerando que não houve vazamentos e que o pote estava completamente cheio no início, quantos mililitros de água restaram no pote ao final das 4 borrifadas? Dado: 1 litro = 1.000 mililitros.</w:t>
      </w:r>
      <w:r w:rsidRPr="00D13B03">
        <w:rPr>
          <w:lang w:val="pt-BR"/>
        </w:rPr>
        <w:br/>
        <w:t>(A) 400</w:t>
      </w:r>
      <w:r w:rsidRPr="00D13B03">
        <w:rPr>
          <w:lang w:val="pt-BR"/>
        </w:rPr>
        <w:br/>
        <w:t>(B) 288</w:t>
      </w:r>
      <w:r w:rsidRPr="00D13B03">
        <w:rPr>
          <w:lang w:val="pt-BR"/>
        </w:rPr>
        <w:br/>
        <w:t>(C) 356</w:t>
      </w:r>
      <w:r w:rsidRPr="00D13B03">
        <w:rPr>
          <w:lang w:val="pt-BR"/>
        </w:rPr>
        <w:br/>
        <w:t>(D) 250</w:t>
      </w:r>
      <w:r w:rsidRPr="00D13B03">
        <w:rPr>
          <w:lang w:val="pt-BR"/>
        </w:rPr>
        <w:br/>
        <w:t>(E) 320</w:t>
      </w:r>
      <w:r w:rsidRPr="00D13B03">
        <w:rPr>
          <w:lang w:val="pt-BR"/>
        </w:rPr>
        <w:br/>
      </w:r>
    </w:p>
    <w:p w14:paraId="2B74692D" w14:textId="77777777" w:rsidR="00A84F08" w:rsidRPr="00D13B03" w:rsidRDefault="00000000">
      <w:pPr>
        <w:rPr>
          <w:lang w:val="pt-BR"/>
        </w:rPr>
      </w:pPr>
      <w:r w:rsidRPr="00D13B03">
        <w:rPr>
          <w:b/>
          <w:lang w:val="pt-BR"/>
        </w:rPr>
        <w:t xml:space="preserve">Questão 59. </w:t>
      </w:r>
      <w:r w:rsidRPr="00D13B03">
        <w:rPr>
          <w:lang w:val="pt-BR"/>
        </w:rPr>
        <w:t>Imagine que você é um detetive e está investigando um mistério na matemática. Durante a sua missão, você encontrou uma caixa trancada com um cadeado. Para abri-la, você descobriu que a combinação numérica é a resposta de uma conta de adição. A pista que você recebeu é: some o maior número possível com dois algarismos ao menor número possível com três algarismos, e o resultado será o número da combinação. Agora, use sua habilidade matemática de adição e subtração para descobrir qual é o maior número possível com dois algarismos e o menor número possível com três algarismos, e depois some-os para encontrar a combinação que abrirá a caixa e revelará o segredo! Lembre-se de escrever todos os cálculos que você fez para encontrar a resposta.</w:t>
      </w:r>
      <w:r w:rsidRPr="00D13B03">
        <w:rPr>
          <w:lang w:val="pt-BR"/>
        </w:rPr>
        <w:br/>
      </w:r>
    </w:p>
    <w:p w14:paraId="2BF3A237" w14:textId="77777777" w:rsidR="00A84F08" w:rsidRPr="00D13B03" w:rsidRDefault="00000000">
      <w:pPr>
        <w:keepLines/>
        <w:rPr>
          <w:lang w:val="pt-BR"/>
        </w:rPr>
      </w:pPr>
      <w:r w:rsidRPr="00D13B03">
        <w:rPr>
          <w:b/>
          <w:lang w:val="pt-BR"/>
        </w:rPr>
        <w:t xml:space="preserve">Questão 60. </w:t>
      </w:r>
      <w:r w:rsidRPr="00D13B03">
        <w:rPr>
          <w:lang w:val="pt-BR"/>
        </w:rPr>
        <w:t>Em uma excursão escolar, a turma do 2º ano do ensino fundamental visita um planetário para aprender sobre o sistema solar. No planetário, as crianças observam que a distância média entre a Terra e a Lua é de aproximadamente 384.400 quilômetros. Em seguida, em uma atividade de matemática, o professor pergunta: Se um foguete partindo da Terra leva 2 horas para viajar até a Lua a uma velocidade constante, e a cada 15 minutos o piloto reporta a distância percorrida, quantas vezes ele terá reportado essa distância até chegar à Lua? Considere que a contagem inicia do momento da partida do foguete. Dica: Você pode utilizar a adição e a subtração para determinar o número de vezes que o piloto reporta a distância durante a viagem.</w:t>
      </w:r>
      <w:r w:rsidRPr="00D13B03">
        <w:rPr>
          <w:lang w:val="pt-BR"/>
        </w:rPr>
        <w:br/>
      </w:r>
      <w:r w:rsidRPr="00D13B03">
        <w:rPr>
          <w:lang w:val="pt-BR"/>
        </w:rPr>
        <w:br/>
        <w:t>(A) O piloto reportará a distância percorrida 8 vezes ao chegar à Lua.</w:t>
      </w:r>
      <w:r w:rsidRPr="00D13B03">
        <w:rPr>
          <w:lang w:val="pt-BR"/>
        </w:rPr>
        <w:br/>
        <w:t>(B) O piloto reportará a distância percorrida 12 vezes ao chegar à Lua.</w:t>
      </w:r>
      <w:r w:rsidRPr="00D13B03">
        <w:rPr>
          <w:lang w:val="pt-BR"/>
        </w:rPr>
        <w:br/>
        <w:t>(C) O piloto reportará a distância percorrida 15 vezes ao chegar à Lua.</w:t>
      </w:r>
      <w:r w:rsidRPr="00D13B03">
        <w:rPr>
          <w:lang w:val="pt-BR"/>
        </w:rPr>
        <w:br/>
        <w:t>(D) O piloto reportará a distância percorrida 6 vezes ao chegar à Lua.</w:t>
      </w:r>
      <w:r w:rsidRPr="00D13B03">
        <w:rPr>
          <w:lang w:val="pt-BR"/>
        </w:rPr>
        <w:br/>
        <w:t>(E) O piloto reportará a distância percorrida 10 vezes ao chegar à Lua.</w:t>
      </w:r>
      <w:r w:rsidRPr="00D13B03">
        <w:rPr>
          <w:lang w:val="pt-BR"/>
        </w:rPr>
        <w:br/>
      </w:r>
    </w:p>
    <w:p w14:paraId="3CA2DAAB" w14:textId="77777777" w:rsidR="00A84F08" w:rsidRPr="00D13B03" w:rsidRDefault="00000000">
      <w:pPr>
        <w:keepLines/>
        <w:rPr>
          <w:lang w:val="pt-BR"/>
        </w:rPr>
      </w:pPr>
      <w:r w:rsidRPr="00D13B03">
        <w:rPr>
          <w:b/>
          <w:lang w:val="pt-BR"/>
        </w:rPr>
        <w:t xml:space="preserve">Questão 61. </w:t>
      </w:r>
      <w:r w:rsidRPr="00D13B03">
        <w:rPr>
          <w:lang w:val="pt-BR"/>
        </w:rPr>
        <w:t>Durante um projeto de ciências, os alunos do 3º ano foram ao supermercado com a tarefa de planejar um piquenique saudável utilizando frutas. Eles decidiram que cada aluno deveria levar 5 maçãs e 3 bananas. No entanto, ao chegar no supermercado, perceberam que havia uma promoção 'Leve 6 pague 5' para as maçãs. A turma comprou o número exato de maçãs para todos e, após juntar o que tinham, sobraram 4 maçãs no total. Considerando que cada aluno comprou a mesma quantidade de maçãs e bananas, e que não houve a promoção para as bananas, quantos alunos há na turma e quantas bananas foram compradas no total, sabendo que todas as frutas foram distribuídas igualmente entre eles para o piquenique?</w:t>
      </w:r>
      <w:r w:rsidRPr="00D13B03">
        <w:rPr>
          <w:lang w:val="pt-BR"/>
        </w:rPr>
        <w:br/>
      </w:r>
      <w:r w:rsidRPr="00D13B03">
        <w:rPr>
          <w:lang w:val="pt-BR"/>
        </w:rPr>
        <w:br/>
        <w:t>(A) 25 alunos e 75 bananas</w:t>
      </w:r>
      <w:r w:rsidRPr="00D13B03">
        <w:rPr>
          <w:lang w:val="pt-BR"/>
        </w:rPr>
        <w:br/>
        <w:t>(B) 20 alunos e 60 bananas</w:t>
      </w:r>
      <w:r w:rsidRPr="00D13B03">
        <w:rPr>
          <w:lang w:val="pt-BR"/>
        </w:rPr>
        <w:br/>
        <w:t>(C) A questão está mal formulada e não é possível determinar o número de alunos na turma nem a quantidade total de bananas baseado nas informações fornecidas.</w:t>
      </w:r>
      <w:r w:rsidRPr="00D13B03">
        <w:rPr>
          <w:lang w:val="pt-BR"/>
        </w:rPr>
        <w:br/>
        <w:t>(D) 10 alunos e 30 bananas</w:t>
      </w:r>
      <w:r w:rsidRPr="00D13B03">
        <w:rPr>
          <w:lang w:val="pt-BR"/>
        </w:rPr>
        <w:br/>
        <w:t>(E) 15 alunos e 45 bananas</w:t>
      </w:r>
      <w:r w:rsidRPr="00D13B03">
        <w:rPr>
          <w:lang w:val="pt-BR"/>
        </w:rPr>
        <w:br/>
      </w:r>
    </w:p>
    <w:p w14:paraId="4EAB9EEC" w14:textId="77777777" w:rsidR="00A84F08" w:rsidRPr="00D13B03" w:rsidRDefault="00000000">
      <w:pPr>
        <w:keepLines/>
        <w:rPr>
          <w:lang w:val="pt-BR"/>
        </w:rPr>
      </w:pPr>
      <w:r w:rsidRPr="00D13B03">
        <w:rPr>
          <w:b/>
          <w:lang w:val="pt-BR"/>
        </w:rPr>
        <w:lastRenderedPageBreak/>
        <w:t xml:space="preserve">Questão 62. </w:t>
      </w:r>
      <w:r w:rsidRPr="00D13B03">
        <w:rPr>
          <w:lang w:val="pt-BR"/>
        </w:rPr>
        <w:t>Em um projeto de jardinagem, João decide plantar 486 flores e observar seu crescimento ao longo de um mês. Durante a primeira semana, 133 flores crescem e são transferidas para um novo canteiro. Logo após, 254 flores crescem na segunda semana e são transplantadas para um terceiro canteiro. Ao terminar a terceira semana, João nota que 397 flores ainda permanecem no canteiro original. Considerando apenas o número inicial de flores plantadas por João e o crescimento observado em cada semana, quantas flores foram plantadas no quarto canteiro ao finalizar o mês, sabendo que todas as flores crescem em ritmo semelhante durante o período de observação e que não houve nenhuma morte de plantas?</w:t>
      </w:r>
      <w:r w:rsidRPr="00D13B03">
        <w:rPr>
          <w:lang w:val="pt-BR"/>
        </w:rPr>
        <w:br/>
      </w:r>
      <w:r w:rsidRPr="00D13B03">
        <w:rPr>
          <w:lang w:val="pt-BR"/>
        </w:rPr>
        <w:br/>
        <w:t>(A) 10</w:t>
      </w:r>
      <w:r w:rsidRPr="00D13B03">
        <w:rPr>
          <w:lang w:val="pt-BR"/>
        </w:rPr>
        <w:br/>
        <w:t>(B) 53</w:t>
      </w:r>
      <w:r w:rsidRPr="00D13B03">
        <w:rPr>
          <w:lang w:val="pt-BR"/>
        </w:rPr>
        <w:br/>
        <w:t>(C) 213</w:t>
      </w:r>
      <w:r w:rsidRPr="00D13B03">
        <w:rPr>
          <w:lang w:val="pt-BR"/>
        </w:rPr>
        <w:br/>
        <w:t>(D) 112</w:t>
      </w:r>
      <w:r w:rsidRPr="00D13B03">
        <w:rPr>
          <w:lang w:val="pt-BR"/>
        </w:rPr>
        <w:br/>
        <w:t>(E) 73</w:t>
      </w:r>
      <w:r w:rsidRPr="00D13B03">
        <w:rPr>
          <w:lang w:val="pt-BR"/>
        </w:rPr>
        <w:br/>
      </w:r>
    </w:p>
    <w:p w14:paraId="28FCA48B" w14:textId="77777777" w:rsidR="00A84F08" w:rsidRPr="00D13B03" w:rsidRDefault="00000000">
      <w:pPr>
        <w:keepLines/>
        <w:rPr>
          <w:lang w:val="pt-BR"/>
        </w:rPr>
      </w:pPr>
      <w:r w:rsidRPr="00D13B03">
        <w:rPr>
          <w:b/>
          <w:lang w:val="pt-BR"/>
        </w:rPr>
        <w:t xml:space="preserve">Questão 63. </w:t>
      </w:r>
      <w:r w:rsidRPr="00D13B03">
        <w:rPr>
          <w:lang w:val="pt-BR"/>
        </w:rPr>
        <w:t>João e Maria estão brincando de montar quebra-cabeças. João tem um quebra-cabeça com 72 peças, e Maria tem outro com 58 peças. Eles decidem juntar os dois quebra-cabeças para formar um só. Depois de juntarem as peças, eles percebem que algumas se sobrepõem e precisam ser retiradas para ficar apenas com um quebra-cabeça completo e sem peças em duplicidade. Se João e Maria retirarem todas as peças que se sobrepõem, quantas peças terão no quebra-cabeça final? Considere que nenhuma peça se quebrou e que todas as peças são retangulares, e que o quebra-cabeça final deve manter a forma de um retângulo com todas as peças encaixadas perfeitamente, sem deixar espaços ou sobrepô-las.</w:t>
      </w:r>
      <w:r w:rsidRPr="00D13B03">
        <w:rPr>
          <w:lang w:val="pt-BR"/>
        </w:rPr>
        <w:br/>
      </w:r>
      <w:r w:rsidRPr="00D13B03">
        <w:rPr>
          <w:lang w:val="pt-BR"/>
        </w:rPr>
        <w:br/>
        <w:t>(A) 98 peças</w:t>
      </w:r>
      <w:r w:rsidRPr="00D13B03">
        <w:rPr>
          <w:lang w:val="pt-BR"/>
        </w:rPr>
        <w:br/>
        <w:t>(B) 130 peças</w:t>
      </w:r>
      <w:r w:rsidRPr="00D13B03">
        <w:rPr>
          <w:lang w:val="pt-BR"/>
        </w:rPr>
        <w:br/>
        <w:t>(C) 115 peças</w:t>
      </w:r>
      <w:r w:rsidRPr="00D13B03">
        <w:rPr>
          <w:lang w:val="pt-BR"/>
        </w:rPr>
        <w:br/>
        <w:t>(D) 150 peças</w:t>
      </w:r>
      <w:r w:rsidRPr="00D13B03">
        <w:rPr>
          <w:lang w:val="pt-BR"/>
        </w:rPr>
        <w:br/>
        <w:t>(E) 72 peças</w:t>
      </w:r>
      <w:r w:rsidRPr="00D13B03">
        <w:rPr>
          <w:lang w:val="pt-BR"/>
        </w:rPr>
        <w:br/>
      </w:r>
    </w:p>
    <w:p w14:paraId="7F41360B" w14:textId="77777777" w:rsidR="00A84F08" w:rsidRPr="00D13B03" w:rsidRDefault="00000000">
      <w:pPr>
        <w:rPr>
          <w:lang w:val="pt-BR"/>
        </w:rPr>
      </w:pPr>
      <w:r w:rsidRPr="00D13B03">
        <w:rPr>
          <w:b/>
          <w:lang w:val="pt-BR"/>
        </w:rPr>
        <w:t xml:space="preserve">Questão 64. </w:t>
      </w:r>
      <w:r w:rsidRPr="00D13B03">
        <w:rPr>
          <w:lang w:val="pt-BR"/>
        </w:rPr>
        <w:t>Imagine que você é um ajudante de um feirante em uma feira de frutas. Vocês precisam somar as maçãs vermelhas e subtrair as maçãs verdes para saber quantas maçãs vermelhas sobraram para vender. Vocês começaram o dia com 354 maçãs vermelhas e 199 maçãs verdes. Vocês já vendemos algumas e agora só restam 248 maçãs vermelhas na caixa. Para descobrir quantas maçãs vermelhas vocês venderam, vocês fizeram uma conta de subtração. Qual é o número que vocês encontraram ao subtrair o total de maçãs vermelhas que restam do total de maçãs vermelhas que vocês começaram? Explique como você faria para resolver essa conta e descobrir quantas maçãs vermelhas foram vendidas.</w:t>
      </w:r>
      <w:r w:rsidRPr="00D13B03">
        <w:rPr>
          <w:lang w:val="pt-BR"/>
        </w:rPr>
        <w:br/>
      </w:r>
    </w:p>
    <w:p w14:paraId="03C34421" w14:textId="77777777" w:rsidR="00A84F08" w:rsidRPr="00D13B03" w:rsidRDefault="00000000">
      <w:pPr>
        <w:rPr>
          <w:lang w:val="pt-BR"/>
        </w:rPr>
      </w:pPr>
      <w:r w:rsidRPr="00D13B03">
        <w:rPr>
          <w:b/>
          <w:lang w:val="pt-BR"/>
        </w:rPr>
        <w:t xml:space="preserve">Questão 65. </w:t>
      </w:r>
      <w:r w:rsidRPr="00D13B03">
        <w:rPr>
          <w:lang w:val="pt-BR"/>
        </w:rPr>
        <w:t>Na loja de brinquedos do bairro, a Tia Ana tem 567 carrinhos e o Tio Pedro trouxe mais 328 carrinhos para a loja. Enquanto organizavam os brinquedos, perceberam que alguns carrinhos estavam estragados e precisavam ser retirados, então eles tiraram 245 carrinhos daqueles que estavam disponíveis para venda. Para descobrir quantos carrinhos eles têm agora, a Tia Ana e o Tio Pedro fizeram contas. Escreva como eles fizeram para somar e subtrair os números e explique o passo a passo que eles seguiram. Lembre-se de que eles podem ter usado diversos métodos, então descreva pelo menos dois métodos diferentes que poderiam ter sido usados para resolver esse cálculo.</w:t>
      </w:r>
      <w:r w:rsidRPr="00D13B03">
        <w:rPr>
          <w:lang w:val="pt-BR"/>
        </w:rPr>
        <w:br/>
      </w:r>
    </w:p>
    <w:p w14:paraId="75194A7A" w14:textId="77777777" w:rsidR="00A84F08" w:rsidRPr="00D13B03" w:rsidRDefault="00000000">
      <w:pPr>
        <w:rPr>
          <w:lang w:val="pt-BR"/>
        </w:rPr>
      </w:pPr>
      <w:r w:rsidRPr="00D13B03">
        <w:rPr>
          <w:b/>
          <w:lang w:val="pt-BR"/>
        </w:rPr>
        <w:t xml:space="preserve">Questão 66. </w:t>
      </w:r>
      <w:r w:rsidRPr="00D13B03">
        <w:rPr>
          <w:lang w:val="pt-BR"/>
        </w:rPr>
        <w:t>Na horta da escola, a professora Ana plantou 42 cenouras e o professor Carlos plantou 55 tomates. Infelizmente, 10 cenouras e 15 tomates estragaram e tiveram que ser jogados fora. Para saber quantas plantas ainda estavam boas, a professora Ana somou o número de cenouras que sobraram com o número de tomates que sobraram, e o professor Carlos fez o mesmo. Com base na história da horta, escreva como a professora Ana e o professor Carlos fizeram as contas para descobrir quantas plantas sobraram de cada tipo e explique por que essa informação é importante para cuidar da horta. Lembre-se de usar a adição e a subtração para resolver a situação.</w:t>
      </w:r>
      <w:r w:rsidRPr="00D13B03">
        <w:rPr>
          <w:lang w:val="pt-BR"/>
        </w:rPr>
        <w:br/>
      </w:r>
    </w:p>
    <w:p w14:paraId="664B15C4" w14:textId="77777777" w:rsidR="00A84F08" w:rsidRPr="00D13B03" w:rsidRDefault="00000000">
      <w:pPr>
        <w:keepLines/>
        <w:rPr>
          <w:lang w:val="pt-BR"/>
        </w:rPr>
      </w:pPr>
      <w:r w:rsidRPr="00D13B03">
        <w:rPr>
          <w:b/>
          <w:lang w:val="pt-BR"/>
        </w:rPr>
        <w:lastRenderedPageBreak/>
        <w:t xml:space="preserve">Questão 67. </w:t>
      </w:r>
      <w:r w:rsidRPr="00D13B03">
        <w:rPr>
          <w:lang w:val="pt-BR"/>
        </w:rPr>
        <w:t>Em uma aula de Matemática, a professora apresentou um desafio aos alunos do 2º ano: 'Ana tem uma coleção de 427 figurinhas e ganhou de seu amigo Pedro mais 313 novas figurinhas. Ela decidiu dar 120 figurinhas para cada um de seus dois amigos, João e Maria. Quantas figurinhas Ana terá no final, incluindo as que deu aos amigos?'. Para resolver este desafio, os alunos precisam aplicar a operação de adição e subtração, considerando as quantidades de figurinhas envolvidas. Qual será o número total de figurinhas que Ana terá no final, considerando que não houve perda ou ganho de figurinhas além das mencionadas no problema?</w:t>
      </w:r>
      <w:r w:rsidRPr="00D13B03">
        <w:rPr>
          <w:lang w:val="pt-BR"/>
        </w:rPr>
        <w:br/>
      </w:r>
      <w:r w:rsidRPr="00D13B03">
        <w:rPr>
          <w:lang w:val="pt-BR"/>
        </w:rPr>
        <w:br/>
        <w:t>(A) 420</w:t>
      </w:r>
      <w:r w:rsidRPr="00D13B03">
        <w:rPr>
          <w:lang w:val="pt-BR"/>
        </w:rPr>
        <w:br/>
        <w:t>(B) 650</w:t>
      </w:r>
      <w:r w:rsidRPr="00D13B03">
        <w:rPr>
          <w:lang w:val="pt-BR"/>
        </w:rPr>
        <w:br/>
        <w:t>(C) 500</w:t>
      </w:r>
      <w:r w:rsidRPr="00D13B03">
        <w:rPr>
          <w:lang w:val="pt-BR"/>
        </w:rPr>
        <w:br/>
        <w:t>(D) 580</w:t>
      </w:r>
      <w:r w:rsidRPr="00D13B03">
        <w:rPr>
          <w:lang w:val="pt-BR"/>
        </w:rPr>
        <w:br/>
        <w:t>(E) 385</w:t>
      </w:r>
      <w:r w:rsidRPr="00D13B03">
        <w:rPr>
          <w:lang w:val="pt-BR"/>
        </w:rPr>
        <w:br/>
      </w:r>
    </w:p>
    <w:p w14:paraId="698EEC53" w14:textId="77777777" w:rsidR="00A84F08" w:rsidRPr="00D13B03" w:rsidRDefault="00000000">
      <w:pPr>
        <w:keepLines/>
        <w:rPr>
          <w:lang w:val="pt-BR"/>
        </w:rPr>
      </w:pPr>
      <w:r w:rsidRPr="00D13B03">
        <w:rPr>
          <w:b/>
          <w:lang w:val="pt-BR"/>
        </w:rPr>
        <w:t xml:space="preserve">Questão 68. </w:t>
      </w:r>
      <w:r w:rsidRPr="00D13B03">
        <w:rPr>
          <w:lang w:val="pt-BR"/>
        </w:rPr>
        <w:t>Uma escola está organizando uma competição matemática para os alunos do 2º ano. Em uma das questões, os alunos precisam ajudar o super-herói Matemático a recuperar um código de segurança para deter um vilão. O código secreto é formado por um número de 3 algarismos. Matemático só sabe que o número começa com 5 e termina com 7, mas esqueceu dos algarismos do meio. Para descobrir o código, ele utiliza uma dica: a soma dos algarismos do meio é 4 menos do que a soma total de todos os algarismos do código. Com base nessa informação, qual é o número que Matemático precisa para desbloquear o código e salvar o dia?</w:t>
      </w:r>
      <w:r w:rsidRPr="00D13B03">
        <w:rPr>
          <w:lang w:val="pt-BR"/>
        </w:rPr>
        <w:br/>
      </w:r>
      <w:r w:rsidRPr="00D13B03">
        <w:rPr>
          <w:lang w:val="pt-BR"/>
        </w:rPr>
        <w:br/>
        <w:t>(A) O número é 5567.</w:t>
      </w:r>
      <w:r w:rsidRPr="00D13B03">
        <w:rPr>
          <w:lang w:val="pt-BR"/>
        </w:rPr>
        <w:br/>
        <w:t>(B) Não há um número de 3 algarismos que satisfaça as condições apresentadas na questão.</w:t>
      </w:r>
      <w:r w:rsidRPr="00D13B03">
        <w:rPr>
          <w:lang w:val="pt-BR"/>
        </w:rPr>
        <w:br/>
        <w:t>(C) O número é 5537.</w:t>
      </w:r>
      <w:r w:rsidRPr="00D13B03">
        <w:rPr>
          <w:lang w:val="pt-BR"/>
        </w:rPr>
        <w:br/>
        <w:t>(D) O número é 5507.</w:t>
      </w:r>
      <w:r w:rsidRPr="00D13B03">
        <w:rPr>
          <w:lang w:val="pt-BR"/>
        </w:rPr>
        <w:br/>
        <w:t>(E) O número é 5547.</w:t>
      </w:r>
      <w:r w:rsidRPr="00D13B03">
        <w:rPr>
          <w:lang w:val="pt-BR"/>
        </w:rPr>
        <w:br/>
      </w:r>
    </w:p>
    <w:p w14:paraId="2B0D0A1D" w14:textId="77777777" w:rsidR="00A84F08" w:rsidRPr="00D13B03" w:rsidRDefault="00000000">
      <w:pPr>
        <w:keepLines/>
        <w:rPr>
          <w:lang w:val="pt-BR"/>
        </w:rPr>
      </w:pPr>
      <w:r w:rsidRPr="00D13B03">
        <w:rPr>
          <w:b/>
          <w:lang w:val="pt-BR"/>
        </w:rPr>
        <w:t xml:space="preserve">Questão 69. </w:t>
      </w:r>
      <w:r w:rsidRPr="00D13B03">
        <w:rPr>
          <w:lang w:val="pt-BR"/>
        </w:rPr>
        <w:t>Em uma escola, os alunos do 2º ano estão aprendendo sobre a importância da leitura e decidiram organizar uma maratona de leitura. Cada livro lido por um aluno acrescenta um certo número de pontos ao total da turma. No primeiro dia, a turma leu 185 livros e no segundo dia, 267 livros. No terceiro dia, vários alunos emprestaram livros de uma biblioteca vizinha e a turma conseguiu ler mais 312 livros. Porém, no quarto dia, devido a uma excursão, a turma leu apenas metade do número de livros lidos no segundo dia. Quantos livros a turma leu no total durante os quatro dias da maratona de leitura?</w:t>
      </w:r>
      <w:r w:rsidRPr="00D13B03">
        <w:rPr>
          <w:lang w:val="pt-BR"/>
        </w:rPr>
        <w:br/>
      </w:r>
      <w:r w:rsidRPr="00D13B03">
        <w:rPr>
          <w:lang w:val="pt-BR"/>
        </w:rPr>
        <w:br/>
        <w:t>(A) 633</w:t>
      </w:r>
      <w:r w:rsidRPr="00D13B03">
        <w:rPr>
          <w:lang w:val="pt-BR"/>
        </w:rPr>
        <w:br/>
        <w:t>(B) 1010</w:t>
      </w:r>
      <w:r w:rsidRPr="00D13B03">
        <w:rPr>
          <w:lang w:val="pt-BR"/>
        </w:rPr>
        <w:br/>
        <w:t>(C) 452</w:t>
      </w:r>
      <w:r w:rsidRPr="00D13B03">
        <w:rPr>
          <w:lang w:val="pt-BR"/>
        </w:rPr>
        <w:br/>
        <w:t>(D) 764</w:t>
      </w:r>
      <w:r w:rsidRPr="00D13B03">
        <w:rPr>
          <w:lang w:val="pt-BR"/>
        </w:rPr>
        <w:br/>
        <w:t>(E) 897</w:t>
      </w:r>
      <w:r w:rsidRPr="00D13B03">
        <w:rPr>
          <w:lang w:val="pt-BR"/>
        </w:rPr>
        <w:br/>
      </w:r>
    </w:p>
    <w:p w14:paraId="2E49CBD5" w14:textId="77777777" w:rsidR="00A84F08" w:rsidRPr="00D13B03" w:rsidRDefault="00000000">
      <w:pPr>
        <w:keepLines/>
        <w:rPr>
          <w:lang w:val="pt-BR"/>
        </w:rPr>
      </w:pPr>
      <w:r w:rsidRPr="00D13B03">
        <w:rPr>
          <w:b/>
          <w:lang w:val="pt-BR"/>
        </w:rPr>
        <w:lastRenderedPageBreak/>
        <w:t xml:space="preserve">Questão 70. </w:t>
      </w:r>
      <w:r w:rsidRPr="00D13B03">
        <w:rPr>
          <w:lang w:val="pt-BR"/>
        </w:rPr>
        <w:t>Em uma horta comunitária, as crianças do 3º ano plantaram vários canteiros de legumes. No canteiro da Maria, havia inicialmente 35 cenouras. Durante uma semana, Maria retirou 10 cenouras para dar para sua avó fazer sopa. No dia seguinte, Maria plantou 7 novas cenouras. Na semana seguinte, após uma brincadeira, Maria percebeu que algumas cenouras haviam caído do canteiro. Ela contou 6 cenouras no chão e decidiu plantá-las novamente. Considerando todas as ações de retirada e plantio, quantas cenouras Maria tem agora no seu canteiro? O que mudou desde que ela começou a cuidar do canteiro?</w:t>
      </w:r>
      <w:r w:rsidRPr="00D13B03">
        <w:rPr>
          <w:lang w:val="pt-BR"/>
        </w:rPr>
        <w:br/>
      </w:r>
      <w:r w:rsidRPr="00D13B03">
        <w:rPr>
          <w:lang w:val="pt-BR"/>
        </w:rPr>
        <w:br/>
        <w:t>(A) Maria tem agora 29 cenouras no seu canteiro. Desde que começou, o canteiro manteve o mesmo número de cenouras.</w:t>
      </w:r>
      <w:r w:rsidRPr="00D13B03">
        <w:rPr>
          <w:lang w:val="pt-BR"/>
        </w:rPr>
        <w:br/>
        <w:t>(B) Maria tem agora 26 cenouras no seu canteiro. Desde que começou, o canteiro teve um aumento de 2 cenouras.</w:t>
      </w:r>
      <w:r w:rsidRPr="00D13B03">
        <w:rPr>
          <w:lang w:val="pt-BR"/>
        </w:rPr>
        <w:br/>
        <w:t>(C) Maria tem agora 26 cenouras no seu canteiro. Desde que começou, o canteiro teve uma diminuição de 9 cenouras.</w:t>
      </w:r>
      <w:r w:rsidRPr="00D13B03">
        <w:rPr>
          <w:lang w:val="pt-BR"/>
        </w:rPr>
        <w:br/>
        <w:t>(D) Maria tem agora 35 cenouras no seu canteiro. Desde que começou, o canteiro teve um aumento de 3 cenouras.</w:t>
      </w:r>
      <w:r w:rsidRPr="00D13B03">
        <w:rPr>
          <w:lang w:val="pt-BR"/>
        </w:rPr>
        <w:br/>
        <w:t>(E) Maria tem agora 32 cenouras no seu canteiro. Desde que começou, o canteiro teve uma diminuição de 3 cenouras.</w:t>
      </w:r>
      <w:r w:rsidRPr="00D13B03">
        <w:rPr>
          <w:lang w:val="pt-BR"/>
        </w:rPr>
        <w:br/>
      </w:r>
    </w:p>
    <w:p w14:paraId="601D874A" w14:textId="77777777" w:rsidR="00A84F08" w:rsidRPr="00D13B03" w:rsidRDefault="00000000">
      <w:pPr>
        <w:keepLines/>
        <w:rPr>
          <w:lang w:val="pt-BR"/>
        </w:rPr>
      </w:pPr>
      <w:r w:rsidRPr="00D13B03">
        <w:rPr>
          <w:b/>
          <w:lang w:val="pt-BR"/>
        </w:rPr>
        <w:t xml:space="preserve">Questão 71. </w:t>
      </w:r>
      <w:r w:rsidRPr="00D13B03">
        <w:rPr>
          <w:lang w:val="pt-BR"/>
        </w:rPr>
        <w:t>Na sala de aula, a professora de matemática propôs o seguinte desafio interdisciplinar: A turma de João plantou 78 sementes na horta da escola. Após uma semana, verificaram que 33% das sementes plantadas já haviam germinado. Em seguida, os alunos de ciências mediram a altura das mudas que germinaram e descobriram que elas tinham crescido em média 16 centímetros. Considerando que todas as mudas cresceram o mesmo valor e que ainda não houve morte de nenhuma planta, quantos centímetros teria crescido cada muda se todas as sementes plantadas germinassem e crescessem igualmente?</w:t>
      </w:r>
      <w:r w:rsidRPr="00D13B03">
        <w:rPr>
          <w:lang w:val="pt-BR"/>
        </w:rPr>
        <w:br/>
      </w:r>
      <w:r w:rsidRPr="00D13B03">
        <w:rPr>
          <w:lang w:val="pt-BR"/>
        </w:rPr>
        <w:br/>
        <w:t>(A) Cada muda cresceria 0,1 centímetros se todas as sementes germinassem e crescessem igualmente.</w:t>
      </w:r>
      <w:r w:rsidRPr="00D13B03">
        <w:rPr>
          <w:lang w:val="pt-BR"/>
        </w:rPr>
        <w:br/>
        <w:t>(B) Cada muda cresceria 1 centímetro se todas as sementes germinassem e crescessem igualmente.</w:t>
      </w:r>
      <w:r w:rsidRPr="00D13B03">
        <w:rPr>
          <w:lang w:val="pt-BR"/>
        </w:rPr>
        <w:br/>
        <w:t>(C) Cada muda cresceria 2 centímetros se todas as sementes germinassem e crescessem igualmente.</w:t>
      </w:r>
      <w:r w:rsidRPr="00D13B03">
        <w:rPr>
          <w:lang w:val="pt-BR"/>
        </w:rPr>
        <w:br/>
        <w:t>(D) Cada muda cresceria 0,75 centímetros se todas as sementes germinassem e crescessem igualmente.</w:t>
      </w:r>
      <w:r w:rsidRPr="00D13B03">
        <w:rPr>
          <w:lang w:val="pt-BR"/>
        </w:rPr>
        <w:br/>
        <w:t>(E) Cada muda cresceria 0,5 centímetros se todas as sementes germinassem e crescessem igualmente.</w:t>
      </w:r>
      <w:r w:rsidRPr="00D13B03">
        <w:rPr>
          <w:lang w:val="pt-BR"/>
        </w:rPr>
        <w:br/>
      </w:r>
    </w:p>
    <w:p w14:paraId="67DC04B6" w14:textId="77777777" w:rsidR="00A84F08" w:rsidRPr="00D13B03" w:rsidRDefault="00000000">
      <w:pPr>
        <w:rPr>
          <w:lang w:val="pt-BR"/>
        </w:rPr>
      </w:pPr>
      <w:r w:rsidRPr="00D13B03">
        <w:rPr>
          <w:b/>
          <w:lang w:val="pt-BR"/>
        </w:rPr>
        <w:t xml:space="preserve">Questão 72. </w:t>
      </w:r>
      <w:r w:rsidRPr="00D13B03">
        <w:rPr>
          <w:lang w:val="pt-BR"/>
        </w:rPr>
        <w:t>Na brincadeira de pega-pega, Ana e Pedro estavam contando quantas vezes eles conseguiram pegar os amigos. Ana pegou Luiza 25 vezes e Pedro pegou João 47 vezes. Depois, eles resolveram juntar as pegadas deles para ver quem pegou mais vezes. Escreva com cuidado qual foi o total de pegadas que Ana e Pedro fizeram juntos. Agora, imagine que eles decidiram parar de brincar e deixar um caderno com o total de pegadas para cada um deles. Se Ana quer saber quantas vezes ela pegou Luiza a mais do que Pedro pegou João, ajude-a a encontrar a resposta.</w:t>
      </w:r>
      <w:r w:rsidRPr="00D13B03">
        <w:rPr>
          <w:lang w:val="pt-BR"/>
        </w:rPr>
        <w:br/>
      </w:r>
    </w:p>
    <w:p w14:paraId="7EADAA5B" w14:textId="77777777" w:rsidR="00A84F08" w:rsidRPr="00D13B03" w:rsidRDefault="00000000">
      <w:pPr>
        <w:rPr>
          <w:lang w:val="pt-BR"/>
        </w:rPr>
      </w:pPr>
      <w:r w:rsidRPr="00D13B03">
        <w:rPr>
          <w:b/>
          <w:lang w:val="pt-BR"/>
        </w:rPr>
        <w:t xml:space="preserve">Questão 73. </w:t>
      </w:r>
      <w:r w:rsidRPr="00D13B03">
        <w:rPr>
          <w:lang w:val="pt-BR"/>
        </w:rPr>
        <w:t>Na festa da escola, a turma da professora Ana fez uma arrecadação de doces para as crianças do orfanato. No primeiro dia, eles arrecadaram 134 doces, e no segundo dia, arrecadaram mais 87 doces. A professora Ana contou todos os doces e separou 95 para uma brincadeira especial na festa. Depois, ela levou a quantidade restante de doces para o orfanato. Escreva como a professora Ana deve resolver o cálculo para descobrir quantos doces sobraram para levar ao orfanato, explicando quais passos ela deve seguir e quais operações matemáticas usar.</w:t>
      </w:r>
      <w:r w:rsidRPr="00D13B03">
        <w:rPr>
          <w:lang w:val="pt-BR"/>
        </w:rPr>
        <w:br/>
      </w:r>
    </w:p>
    <w:p w14:paraId="676D6901" w14:textId="77777777" w:rsidR="00A84F08" w:rsidRPr="00D13B03" w:rsidRDefault="00000000">
      <w:pPr>
        <w:rPr>
          <w:lang w:val="pt-BR"/>
        </w:rPr>
      </w:pPr>
      <w:r w:rsidRPr="00D13B03">
        <w:rPr>
          <w:b/>
          <w:lang w:val="pt-BR"/>
        </w:rPr>
        <w:t xml:space="preserve">Questão 74. </w:t>
      </w:r>
      <w:r w:rsidRPr="00D13B03">
        <w:rPr>
          <w:lang w:val="pt-BR"/>
        </w:rPr>
        <w:t xml:space="preserve"> Laura e Pedro estavam brincando com um jogo de tabuleiro e decidiram ver quem somava mais pontos. No jogo, cada jogador ganhava pontos a cada rodada e eles anotaram suas pontuações em cada jogada. Laura fez 3 jogadas e anotou os números 24, 37 e 15 como seus pontos. Pedro fez 4 jogadas e anotou os números 28, 11, 19 e 20 como seus pontos. Para descobrir quem somou mais pontos no total, adicione todas as pontuações de Laura e de Pedro. Depois, subtraia a pontuação total de Laura da pontuação total de Pedro. Qual foi o resultado final?</w:t>
      </w:r>
      <w:r w:rsidRPr="00D13B03">
        <w:rPr>
          <w:lang w:val="pt-BR"/>
        </w:rPr>
        <w:br/>
      </w:r>
    </w:p>
    <w:p w14:paraId="6B62469E" w14:textId="77777777" w:rsidR="00A84F08" w:rsidRPr="00D13B03" w:rsidRDefault="00000000">
      <w:pPr>
        <w:keepLines/>
        <w:rPr>
          <w:lang w:val="pt-BR"/>
        </w:rPr>
      </w:pPr>
      <w:r w:rsidRPr="00D13B03">
        <w:rPr>
          <w:b/>
          <w:lang w:val="pt-BR"/>
        </w:rPr>
        <w:lastRenderedPageBreak/>
        <w:t xml:space="preserve">Questão 75. </w:t>
      </w:r>
      <w:r w:rsidRPr="00D13B03">
        <w:rPr>
          <w:lang w:val="pt-BR"/>
        </w:rPr>
        <w:t>Em uma coleção de selos raros, João tem 156 selos e Mariquinha tem 98. João decide doar alguns de seus selos para Mariquinha de modo que, depois da doação, eles tenham o mesmo número de selos. Ao mesmo tempo, Pedro, que tem 78 selos, decide doar para ambos de forma que todos fiquem com a mesma quantidade de selos. Quantos selos Pedro deve dar a João e a Mariquinha para que todos tenham a mesma quantidade de selos ao final das doações? Considere que a doação é feita de forma inteira, ou seja, não se pode cortar ou dividir os selos.</w:t>
      </w:r>
      <w:r w:rsidRPr="00D13B03">
        <w:rPr>
          <w:lang w:val="pt-BR"/>
        </w:rPr>
        <w:br/>
      </w:r>
      <w:r w:rsidRPr="00D13B03">
        <w:rPr>
          <w:lang w:val="pt-BR"/>
        </w:rPr>
        <w:br/>
        <w:t>(A) Pedro deve dar 29 selos para João e 13 selos para Mariquinha para que todos tenham 111 selos ao final das doações.</w:t>
      </w:r>
      <w:r w:rsidRPr="00D13B03">
        <w:rPr>
          <w:lang w:val="pt-BR"/>
        </w:rPr>
        <w:br/>
        <w:t>(B) Pedro deve dar 28 selos para João e 14 selos para Mariquinha para que todos tenham 112 selos ao final das doações.</w:t>
      </w:r>
      <w:r w:rsidRPr="00D13B03">
        <w:rPr>
          <w:lang w:val="pt-BR"/>
        </w:rPr>
        <w:br/>
        <w:t>(C) Pedro deve dar 30 selos para João e 14 selos para Mariquinha para que todos tenham 112 selos ao final das doações.</w:t>
      </w:r>
      <w:r w:rsidRPr="00D13B03">
        <w:rPr>
          <w:lang w:val="pt-BR"/>
        </w:rPr>
        <w:br/>
        <w:t>(D) Pedro deve dar 31 selos para João e 16 selos para Mariquinha para que todos tenham 110 selos ao final das doações.</w:t>
      </w:r>
      <w:r w:rsidRPr="00D13B03">
        <w:rPr>
          <w:lang w:val="pt-BR"/>
        </w:rPr>
        <w:br/>
        <w:t>(E) Pedro deve dar 31 selos para João e 15 selos para Mariquinha para que todos tenham 111 selos ao final das doações.</w:t>
      </w:r>
      <w:r w:rsidRPr="00D13B03">
        <w:rPr>
          <w:lang w:val="pt-BR"/>
        </w:rPr>
        <w:br/>
      </w:r>
    </w:p>
    <w:p w14:paraId="343C13E2" w14:textId="77777777" w:rsidR="00A84F08" w:rsidRPr="00D13B03" w:rsidRDefault="00000000">
      <w:pPr>
        <w:rPr>
          <w:lang w:val="pt-BR"/>
        </w:rPr>
      </w:pPr>
      <w:r w:rsidRPr="00D13B03">
        <w:rPr>
          <w:b/>
          <w:lang w:val="pt-BR"/>
        </w:rPr>
        <w:t xml:space="preserve">Questão 76. </w:t>
      </w:r>
      <w:r w:rsidRPr="00D13B03">
        <w:rPr>
          <w:lang w:val="pt-BR"/>
        </w:rPr>
        <w:t>Na festa da escola, a turma da Ana arrecadou 324 latinhas de refrigerante e a turma do Pedro arrecadou 275. A professora Mariana quer saber quantas latinhas foram arrecadadas no total para reciclagem. Depois, ela lembrou que na semana passada, as crianças já tinham recolhido 137 latinhas e quis saber quantas latinhas faltavam para completar 1000. Com base nessas informações, quantas latinhas ainda faltavam a turma arrecadar para completar 1000? Escreva a conta que você fez para encontrar a resposta e explique seu raciocínio.</w:t>
      </w:r>
      <w:r w:rsidRPr="00D13B03">
        <w:rPr>
          <w:lang w:val="pt-BR"/>
        </w:rPr>
        <w:br/>
      </w:r>
    </w:p>
    <w:p w14:paraId="7FD3A1EF" w14:textId="77777777" w:rsidR="00A84F08" w:rsidRPr="00D13B03" w:rsidRDefault="00000000">
      <w:pPr>
        <w:rPr>
          <w:lang w:val="pt-BR"/>
        </w:rPr>
      </w:pPr>
      <w:r w:rsidRPr="00D13B03">
        <w:rPr>
          <w:b/>
          <w:lang w:val="pt-BR"/>
        </w:rPr>
        <w:t xml:space="preserve">Questão 77. </w:t>
      </w:r>
      <w:r w:rsidRPr="00D13B03">
        <w:rPr>
          <w:lang w:val="pt-BR"/>
        </w:rPr>
        <w:t>Vamos ajudar a Dona Maria a contar quantos brinquedos ela tem na sua loja de presentes? Ela já tinha 57 ursinhos de pelúcia e depois recebeu uma caixa com mais 38 ursinhos. Ela também tinha 25 carrinhos e decidiu dar 12 carrinhos de presente para as crianças do orfanato perto da sua loja. Depois de tudo isso, Dona Maria ficou curiosa e quis saber quantos brinquedos de cada tipo ela tinha no total. Quantos ursinhos de pelúcia e carrinhos Dona Maria tem agora na sua loja? Escreva como você chegou à resposta.</w:t>
      </w:r>
      <w:r w:rsidRPr="00D13B03">
        <w:rPr>
          <w:lang w:val="pt-BR"/>
        </w:rPr>
        <w:br/>
      </w:r>
    </w:p>
    <w:p w14:paraId="74F8500C" w14:textId="77777777" w:rsidR="00A84F08" w:rsidRPr="00D13B03" w:rsidRDefault="00000000">
      <w:pPr>
        <w:keepLines/>
        <w:rPr>
          <w:lang w:val="pt-BR"/>
        </w:rPr>
      </w:pPr>
      <w:r w:rsidRPr="00D13B03">
        <w:rPr>
          <w:b/>
          <w:lang w:val="pt-BR"/>
        </w:rPr>
        <w:t xml:space="preserve">Questão 78. </w:t>
      </w:r>
      <w:r w:rsidRPr="00D13B03">
        <w:rPr>
          <w:lang w:val="pt-BR"/>
        </w:rPr>
        <w:t xml:space="preserve">Em uma aula de ciências, a turma do 3º ano está aprendendo sobre o ciclo da água. João observou que quando o sol aquece a superfície da água em um rio, a água evapora e se transforma em nuvens. Depois, quando as nuvens ficam pesadas com gotas de água, elas liberam chuva. Se no início do dia o rio tinha 125 litros de água e, devido ao calor, evaporaram-se 37 litros, quantos litros de água permaneceram no rio ao final do dia, considerando que não houve entrada de água por chuva ou outros rios? </w:t>
      </w:r>
      <w:r w:rsidRPr="00D13B03">
        <w:rPr>
          <w:lang w:val="pt-BR"/>
        </w:rPr>
        <w:br/>
      </w:r>
      <w:r w:rsidRPr="00D13B03">
        <w:rPr>
          <w:lang w:val="pt-BR"/>
        </w:rPr>
        <w:br/>
        <w:t>(A) Ao final do dia, permaneceram no rio 125 litros de água.</w:t>
      </w:r>
      <w:r w:rsidRPr="00D13B03">
        <w:rPr>
          <w:lang w:val="pt-BR"/>
        </w:rPr>
        <w:br/>
        <w:t>(B) Ao final do dia, permaneceram no rio 63 litros de água.</w:t>
      </w:r>
      <w:r w:rsidRPr="00D13B03">
        <w:rPr>
          <w:lang w:val="pt-BR"/>
        </w:rPr>
        <w:br/>
        <w:t>(C) Ao final do dia, permaneceram no rio 100 litros de água.</w:t>
      </w:r>
      <w:r w:rsidRPr="00D13B03">
        <w:rPr>
          <w:lang w:val="pt-BR"/>
        </w:rPr>
        <w:br/>
        <w:t>(D) Ao final do dia, permaneceram no rio 88 litros de água.</w:t>
      </w:r>
      <w:r w:rsidRPr="00D13B03">
        <w:rPr>
          <w:lang w:val="pt-BR"/>
        </w:rPr>
        <w:br/>
        <w:t>(E) Ao final do dia, permaneceram no rio 42 litros de água.</w:t>
      </w:r>
      <w:r w:rsidRPr="00D13B03">
        <w:rPr>
          <w:lang w:val="pt-BR"/>
        </w:rPr>
        <w:br/>
      </w:r>
    </w:p>
    <w:p w14:paraId="7523D0DF" w14:textId="77777777" w:rsidR="00A84F08" w:rsidRPr="00D13B03" w:rsidRDefault="00000000">
      <w:pPr>
        <w:rPr>
          <w:lang w:val="pt-BR"/>
        </w:rPr>
      </w:pPr>
      <w:r w:rsidRPr="00D13B03">
        <w:rPr>
          <w:b/>
          <w:lang w:val="pt-BR"/>
        </w:rPr>
        <w:t xml:space="preserve">Questão 79. </w:t>
      </w:r>
      <w:r w:rsidRPr="00D13B03">
        <w:rPr>
          <w:lang w:val="pt-BR"/>
        </w:rPr>
        <w:t>Na sorveteria do bairro, seu João comprou 125 casquinhas de sorvete para o piquenique da escola. Enquanto preparava tudo, ele percebeu que já tinha 47 casquinhas guardadas e não precisava comprar essas. Para não perder dinheiro, ele decidiu devolver as casquinhas excedentes à loja. Quantas casquinhas seu João devolveu à sorveteria? Escreva a conta que você fez para descobrir a resposta e explique o que cada número representa nesse problema.</w:t>
      </w:r>
      <w:r w:rsidRPr="00D13B03">
        <w:rPr>
          <w:lang w:val="pt-BR"/>
        </w:rPr>
        <w:br/>
      </w:r>
    </w:p>
    <w:p w14:paraId="7A10E63B" w14:textId="77777777" w:rsidR="00A84F08" w:rsidRPr="00D13B03" w:rsidRDefault="00000000">
      <w:pPr>
        <w:rPr>
          <w:lang w:val="pt-BR"/>
        </w:rPr>
      </w:pPr>
      <w:r w:rsidRPr="00D13B03">
        <w:rPr>
          <w:b/>
          <w:lang w:val="pt-BR"/>
        </w:rPr>
        <w:t xml:space="preserve">Questão 80. </w:t>
      </w:r>
      <w:r w:rsidRPr="00D13B03">
        <w:rPr>
          <w:lang w:val="pt-BR"/>
        </w:rPr>
        <w:t>A turma do 2º ano fez uma campanha de arrecadação de livros para montar uma biblioteca na escola. No primeiro dia, eles conseguiram juntar 212 livros. No segundo dia, eles arrecadaram mais 305 livros. Depois, alguns alunos levaram livros de casa para doar. No total, foram 123 livros doados por esses alunos. Quantos livros a turma ainda precisa arrecadar para completar a biblioteca com 1000 livros? Explique como você chegou à sua resposta.</w:t>
      </w:r>
      <w:r w:rsidRPr="00D13B03">
        <w:rPr>
          <w:lang w:val="pt-BR"/>
        </w:rPr>
        <w:br/>
      </w:r>
    </w:p>
    <w:p w14:paraId="755D62F0" w14:textId="77777777" w:rsidR="00A84F08" w:rsidRPr="00D13B03" w:rsidRDefault="00000000">
      <w:pPr>
        <w:rPr>
          <w:lang w:val="pt-BR"/>
        </w:rPr>
      </w:pPr>
      <w:r w:rsidRPr="00D13B03">
        <w:rPr>
          <w:b/>
          <w:lang w:val="pt-BR"/>
        </w:rPr>
        <w:lastRenderedPageBreak/>
        <w:t xml:space="preserve">Questão 81. </w:t>
      </w:r>
      <w:r w:rsidRPr="00D13B03">
        <w:rPr>
          <w:lang w:val="pt-BR"/>
        </w:rPr>
        <w:t>Na sala de aula, a professora Ana organizou uma brincadeira de contar e somar. Ela distribuiu 3 pacotes de figurinhas para cada aluno. João tinha 27 figurinhas, e depois de brincar, ele ganhou mais 15 figurinhas de presente. Para completar o álbum de figurinhas, ele precisava de 50 figurinhas. Para ajudar João, quantas figurinhas ele ainda precisava juntar após ganhar as 15 de presente? Explique como você encontrou a resposta.</w:t>
      </w:r>
      <w:r w:rsidRPr="00D13B03">
        <w:rPr>
          <w:lang w:val="pt-BR"/>
        </w:rPr>
        <w:br/>
      </w:r>
    </w:p>
    <w:p w14:paraId="1AA9749F" w14:textId="77777777" w:rsidR="00A84F08" w:rsidRPr="00D13B03" w:rsidRDefault="00000000">
      <w:pPr>
        <w:keepLines/>
        <w:rPr>
          <w:lang w:val="pt-BR"/>
        </w:rPr>
      </w:pPr>
      <w:r w:rsidRPr="00D13B03">
        <w:rPr>
          <w:b/>
          <w:lang w:val="pt-BR"/>
        </w:rPr>
        <w:t xml:space="preserve">Questão 82. </w:t>
      </w:r>
      <w:r w:rsidRPr="00D13B03">
        <w:rPr>
          <w:lang w:val="pt-BR"/>
        </w:rPr>
        <w:t>Lara tem uma coleção de cartões de monstros. Ela tem 347 cartões de monstros de uma determinada série. Se ela trocar 82 desses cartões com sua amiga Sofia, e depois ganhar mais 125 cartões de outro amigo em seu aniversário, quantos cartões de monstros Lara terá no total? Utilize a adição e subtração para resolver o problema, considerando que Lara não perde nem ganha mais cartões depois dessas trocas e ganhos.</w:t>
      </w:r>
      <w:r w:rsidRPr="00D13B03">
        <w:rPr>
          <w:lang w:val="pt-BR"/>
        </w:rPr>
        <w:br/>
      </w:r>
      <w:r w:rsidRPr="00D13B03">
        <w:rPr>
          <w:lang w:val="pt-BR"/>
        </w:rPr>
        <w:br/>
        <w:t>(A) Lara terá 392 cartões de monstros no total.</w:t>
      </w:r>
      <w:r w:rsidRPr="00D13B03">
        <w:rPr>
          <w:lang w:val="pt-BR"/>
        </w:rPr>
        <w:br/>
        <w:t>(B) Lara terá 337 cartões de monstros no total.</w:t>
      </w:r>
      <w:r w:rsidRPr="00D13B03">
        <w:rPr>
          <w:lang w:val="pt-BR"/>
        </w:rPr>
        <w:br/>
        <w:t>(C) Lara terá 305 cartões de monstros no total.</w:t>
      </w:r>
      <w:r w:rsidRPr="00D13B03">
        <w:rPr>
          <w:lang w:val="pt-BR"/>
        </w:rPr>
        <w:br/>
        <w:t>(D) Lara terá 420 cartões de monstros no total.</w:t>
      </w:r>
      <w:r w:rsidRPr="00D13B03">
        <w:rPr>
          <w:lang w:val="pt-BR"/>
        </w:rPr>
        <w:br/>
        <w:t>(E) Lara terá 390 cartões de monstros no total.</w:t>
      </w:r>
      <w:r w:rsidRPr="00D13B03">
        <w:rPr>
          <w:lang w:val="pt-BR"/>
        </w:rPr>
        <w:br/>
      </w:r>
    </w:p>
    <w:p w14:paraId="71EBACBC" w14:textId="77777777" w:rsidR="00A84F08" w:rsidRPr="00D13B03" w:rsidRDefault="00000000">
      <w:pPr>
        <w:rPr>
          <w:lang w:val="pt-BR"/>
        </w:rPr>
      </w:pPr>
      <w:r w:rsidRPr="00D13B03">
        <w:rPr>
          <w:b/>
          <w:lang w:val="pt-BR"/>
        </w:rPr>
        <w:t xml:space="preserve">Questão 83. </w:t>
      </w:r>
      <w:r w:rsidRPr="00D13B03">
        <w:rPr>
          <w:lang w:val="pt-BR"/>
        </w:rPr>
        <w:t>Observando a brincadeira do parquinho, Ana viu que havia 33 pássaros nas árvores e 54 pássaros voando. Para contar o total de pássaros, Ana somou esses dois números. Depois de um tempo, 97 pássaros já tinham voado para longe. Qual era o número de pássaros que Ana viu voando para longe depois da brincadeira no parquinho? Explique como você chegou à sua resposta, mostrando o cálculo que usou.</w:t>
      </w:r>
      <w:r w:rsidRPr="00D13B03">
        <w:rPr>
          <w:lang w:val="pt-BR"/>
        </w:rPr>
        <w:br/>
      </w:r>
    </w:p>
    <w:p w14:paraId="794E923E" w14:textId="77777777" w:rsidR="00A84F08" w:rsidRPr="00D13B03" w:rsidRDefault="00000000">
      <w:pPr>
        <w:rPr>
          <w:lang w:val="pt-BR"/>
        </w:rPr>
      </w:pPr>
      <w:r w:rsidRPr="00D13B03">
        <w:rPr>
          <w:b/>
          <w:lang w:val="pt-BR"/>
        </w:rPr>
        <w:t xml:space="preserve">Questão 84. </w:t>
      </w:r>
      <w:r w:rsidRPr="00D13B03">
        <w:rPr>
          <w:lang w:val="pt-BR"/>
        </w:rPr>
        <w:t>Joãozinho decidiu contar todas as suas figurinhas de um álbum de futebol. No primeiro dia, ele contou 123 figurinhas. No segundo dia, ele encontrou mais 256 figurinhas que havia esquecido em uma caixa. No terceiro dia, seu amigo Pedro deu a ele mais 312 figurinhas. No entanto, no quarto dia, Joãozinho perdeu 134 figurinhas que estavam em seu bolso. Quantas figurinhas Joãozinho tem agora?</w:t>
      </w:r>
      <w:r w:rsidRPr="00D13B03">
        <w:rPr>
          <w:lang w:val="pt-BR"/>
        </w:rPr>
        <w:br/>
      </w:r>
    </w:p>
    <w:p w14:paraId="564D4EBB" w14:textId="77777777" w:rsidR="00A84F08" w:rsidRPr="00D13B03" w:rsidRDefault="00000000">
      <w:pPr>
        <w:keepLines/>
        <w:rPr>
          <w:lang w:val="pt-BR"/>
        </w:rPr>
      </w:pPr>
      <w:r w:rsidRPr="00D13B03">
        <w:rPr>
          <w:b/>
          <w:lang w:val="pt-BR"/>
        </w:rPr>
        <w:t xml:space="preserve">Questão 85. </w:t>
      </w:r>
      <w:r w:rsidRPr="00D13B03">
        <w:rPr>
          <w:lang w:val="pt-BR"/>
        </w:rPr>
        <w:t>Em uma loja de brinquedos, João comprou um carrinho que custava R$36,00 e uma bola que custava R$19,00. Ele deu para o vendedor R$60,00. Quanto ele deve receber de troco? Considere que não há custos adicionais e que o troco é dado utilizando o menor número possível de notas e moedas de R$1,00, R$2,00, R$5,00, R$10,00, R$20,00, R$50,00 e R$100,00.</w:t>
      </w:r>
      <w:r w:rsidRPr="00D13B03">
        <w:rPr>
          <w:lang w:val="pt-BR"/>
        </w:rPr>
        <w:br/>
      </w:r>
      <w:r w:rsidRPr="00D13B03">
        <w:rPr>
          <w:lang w:val="pt-BR"/>
        </w:rPr>
        <w:br/>
        <w:t>(A) João deve receber R$20,00 de troco, que será dado em uma nota de R$20,00.</w:t>
      </w:r>
      <w:r w:rsidRPr="00D13B03">
        <w:rPr>
          <w:lang w:val="pt-BR"/>
        </w:rPr>
        <w:br/>
        <w:t>(B) João deve receber R$5,00 de troco, que será dado em uma nota de R$5,00.</w:t>
      </w:r>
      <w:r w:rsidRPr="00D13B03">
        <w:rPr>
          <w:lang w:val="pt-BR"/>
        </w:rPr>
        <w:br/>
        <w:t>(C) João deve receber R$3,00 de troco, que será dado em moedas de R$1,00.</w:t>
      </w:r>
      <w:r w:rsidRPr="00D13B03">
        <w:rPr>
          <w:lang w:val="pt-BR"/>
        </w:rPr>
        <w:br/>
        <w:t>(D) João deve receber R$2,00 de troco, que será dado em uma moeda de R$2,00.</w:t>
      </w:r>
      <w:r w:rsidRPr="00D13B03">
        <w:rPr>
          <w:lang w:val="pt-BR"/>
        </w:rPr>
        <w:br/>
        <w:t>(E) João deve receber R$10,00 de troco, que será dado em uma nota de R$10,00.</w:t>
      </w:r>
      <w:r w:rsidRPr="00D13B03">
        <w:rPr>
          <w:lang w:val="pt-BR"/>
        </w:rPr>
        <w:br/>
      </w:r>
    </w:p>
    <w:p w14:paraId="6ED23FA9" w14:textId="77777777" w:rsidR="00A84F08" w:rsidRPr="00D13B03" w:rsidRDefault="00000000">
      <w:pPr>
        <w:keepLines/>
        <w:rPr>
          <w:lang w:val="pt-BR"/>
        </w:rPr>
      </w:pPr>
      <w:r w:rsidRPr="00D13B03">
        <w:rPr>
          <w:b/>
          <w:lang w:val="pt-BR"/>
        </w:rPr>
        <w:t xml:space="preserve">Questão 86. </w:t>
      </w:r>
      <w:r w:rsidRPr="00D13B03">
        <w:rPr>
          <w:lang w:val="pt-BR"/>
        </w:rPr>
        <w:t>João tem uma coleção de cartas de jogos que ele ganhou de presente de aniversário. Ele tem 48 cartas do seu primeiro jogo favorito e ganhou mais 37 cartas de outro jogo que começou a gostar recentemente. Sua irmã, Ana, pediu emprestadas 23 cartas do primeiro jogo de João para completar sua própria coleção. Quantas cartas de jogos João tem agora?</w:t>
      </w:r>
      <w:r w:rsidRPr="00D13B03">
        <w:rPr>
          <w:lang w:val="pt-BR"/>
        </w:rPr>
        <w:br/>
      </w:r>
      <w:r w:rsidRPr="00D13B03">
        <w:rPr>
          <w:lang w:val="pt-BR"/>
        </w:rPr>
        <w:br/>
        <w:t>(A) 85</w:t>
      </w:r>
      <w:r w:rsidRPr="00D13B03">
        <w:rPr>
          <w:lang w:val="pt-BR"/>
        </w:rPr>
        <w:br/>
        <w:t>(B) 110</w:t>
      </w:r>
      <w:r w:rsidRPr="00D13B03">
        <w:rPr>
          <w:lang w:val="pt-BR"/>
        </w:rPr>
        <w:br/>
        <w:t>(C) 25</w:t>
      </w:r>
      <w:r w:rsidRPr="00D13B03">
        <w:rPr>
          <w:lang w:val="pt-BR"/>
        </w:rPr>
        <w:br/>
        <w:t>(D) 62</w:t>
      </w:r>
      <w:r w:rsidRPr="00D13B03">
        <w:rPr>
          <w:lang w:val="pt-BR"/>
        </w:rPr>
        <w:br/>
        <w:t>(E) 48</w:t>
      </w:r>
      <w:r w:rsidRPr="00D13B03">
        <w:rPr>
          <w:lang w:val="pt-BR"/>
        </w:rPr>
        <w:br/>
      </w:r>
    </w:p>
    <w:p w14:paraId="12E12D89" w14:textId="77777777" w:rsidR="00A84F08" w:rsidRPr="00D13B03" w:rsidRDefault="00000000">
      <w:pPr>
        <w:rPr>
          <w:lang w:val="pt-BR"/>
        </w:rPr>
      </w:pPr>
      <w:r w:rsidRPr="00D13B03">
        <w:rPr>
          <w:b/>
          <w:lang w:val="pt-BR"/>
        </w:rPr>
        <w:lastRenderedPageBreak/>
        <w:t xml:space="preserve">Questão 87. </w:t>
      </w:r>
      <w:r w:rsidRPr="00D13B03">
        <w:rPr>
          <w:lang w:val="pt-BR"/>
        </w:rPr>
        <w:t>Joãozinho tem uma coleção de 325 figurinhas. Ele ganhou de presente de aniversário mais 178 figurinhas de um amigo. Depois, resolveu trocar 200 figurinhas com sua irmã. Quantas figurinhas Joãozinho tem agora na sua coleção? Justifique sua resposta mostrando os cálculos de adição e subtração que você fez para chegar ao resultado.</w:t>
      </w:r>
      <w:r w:rsidRPr="00D13B03">
        <w:rPr>
          <w:lang w:val="pt-BR"/>
        </w:rPr>
        <w:br/>
      </w:r>
    </w:p>
    <w:p w14:paraId="639C8D0D" w14:textId="77777777" w:rsidR="00A84F08" w:rsidRPr="00D13B03" w:rsidRDefault="00000000">
      <w:pPr>
        <w:rPr>
          <w:lang w:val="pt-BR"/>
        </w:rPr>
      </w:pPr>
      <w:r w:rsidRPr="00D13B03">
        <w:rPr>
          <w:b/>
          <w:lang w:val="pt-BR"/>
        </w:rPr>
        <w:t xml:space="preserve">Questão 88. </w:t>
      </w:r>
      <w:r w:rsidRPr="00D13B03">
        <w:rPr>
          <w:lang w:val="pt-BR"/>
        </w:rPr>
        <w:t>Na feira de ciências da escola, Joãozinho comprou 47 peças de montar e seu amigo Pedro comprou 25 peças a mais do que ele. Depois, Joãozinho comprou mais 18 peças de um outro jogo. Quantas peças de montar Joãozinho tem agora, se ele não brincou com nenhuma delas e não perdeu nenhuma? Escreva como você chegou à resposta.</w:t>
      </w:r>
      <w:r w:rsidRPr="00D13B03">
        <w:rPr>
          <w:lang w:val="pt-BR"/>
        </w:rPr>
        <w:br/>
      </w:r>
    </w:p>
    <w:p w14:paraId="07DC12FA" w14:textId="77777777" w:rsidR="00A84F08" w:rsidRPr="00D13B03" w:rsidRDefault="00000000">
      <w:pPr>
        <w:rPr>
          <w:lang w:val="pt-BR"/>
        </w:rPr>
      </w:pPr>
      <w:r w:rsidRPr="00D13B03">
        <w:rPr>
          <w:b/>
          <w:lang w:val="pt-BR"/>
        </w:rPr>
        <w:t xml:space="preserve">Questão 89. </w:t>
      </w:r>
      <w:r w:rsidRPr="00D13B03">
        <w:rPr>
          <w:lang w:val="pt-BR"/>
        </w:rPr>
        <w:t>João tem uma coleção de 356 figurinhas e Maria tem uma coleção de 467 figurinhas. Certo dia, eles decidiram juntar suas coleções para formar uma só. Quantas figurinhas eles terão na coleção agora? Depois, João decidiu dar 123 figurinhas para sua irmã. Quantas figurinhas restaram na coleção de João e Maria?</w:t>
      </w:r>
      <w:r w:rsidRPr="00D13B03">
        <w:rPr>
          <w:lang w:val="pt-BR"/>
        </w:rPr>
        <w:br/>
      </w:r>
    </w:p>
    <w:p w14:paraId="20D0BFD6" w14:textId="77777777" w:rsidR="00A84F08" w:rsidRPr="00D13B03" w:rsidRDefault="00000000">
      <w:pPr>
        <w:rPr>
          <w:lang w:val="pt-BR"/>
        </w:rPr>
      </w:pPr>
      <w:r w:rsidRPr="00D13B03">
        <w:rPr>
          <w:b/>
          <w:lang w:val="pt-BR"/>
        </w:rPr>
        <w:t xml:space="preserve">Questão 90. </w:t>
      </w:r>
      <w:r w:rsidRPr="00D13B03">
        <w:rPr>
          <w:lang w:val="pt-BR"/>
        </w:rPr>
        <w:t>Enunciado: João tinha 25 figurinhas e comprou mais 18 na banca. Ele queria trocar algumas com a Maria, mas ela só aceitou 17 figurinhas. Depois de trocar com Maria, com quantas figurinhas João ficou no total? Escreva qual operação você fez para descobrir e explique por que você escolheu essa operação.</w:t>
      </w:r>
      <w:r w:rsidRPr="00D13B03">
        <w:rPr>
          <w:lang w:val="pt-BR"/>
        </w:rPr>
        <w:br/>
      </w:r>
    </w:p>
    <w:p w14:paraId="035C455E" w14:textId="77777777" w:rsidR="00A84F08" w:rsidRPr="00D13B03" w:rsidRDefault="00000000">
      <w:pPr>
        <w:rPr>
          <w:lang w:val="pt-BR"/>
        </w:rPr>
      </w:pPr>
      <w:r w:rsidRPr="00D13B03">
        <w:rPr>
          <w:b/>
          <w:lang w:val="pt-BR"/>
        </w:rPr>
        <w:t xml:space="preserve">Questão 91. </w:t>
      </w:r>
      <w:r w:rsidRPr="00D13B03">
        <w:rPr>
          <w:lang w:val="pt-BR"/>
        </w:rPr>
        <w:t>João tem uma coleção de 45 figurinhas e Maria tem uma coleção de 36 figurinhas. João decide dar algumas de suas figurinhas para Maria. Depois de dar 15 figurinhas para Maria, quantas figurinhas cada um deles terá? Escreva as operações de adição e subtração que você usou para resolver este problema.</w:t>
      </w:r>
      <w:r w:rsidRPr="00D13B03">
        <w:rPr>
          <w:lang w:val="pt-BR"/>
        </w:rPr>
        <w:br/>
      </w:r>
    </w:p>
    <w:p w14:paraId="05DDEBB6" w14:textId="77777777" w:rsidR="00A84F08" w:rsidRPr="00D13B03" w:rsidRDefault="00000000">
      <w:pPr>
        <w:keepLines/>
        <w:rPr>
          <w:lang w:val="pt-BR"/>
        </w:rPr>
      </w:pPr>
      <w:r w:rsidRPr="00D13B03">
        <w:rPr>
          <w:b/>
          <w:lang w:val="pt-BR"/>
        </w:rPr>
        <w:t xml:space="preserve">Questão 92. </w:t>
      </w:r>
      <w:r w:rsidRPr="00D13B03">
        <w:rPr>
          <w:lang w:val="pt-BR"/>
        </w:rPr>
        <w:t>Em uma excursão escolar, as crianças observaram o número de diferentes espécies de pássaros em um parque. No primeiro dia, elas contaram 33 pássaros e, no segundo dia, 54 pássaros a mais do que no primeiro dia. O número de pássaros contados no segundo dia foi de:</w:t>
      </w:r>
      <w:r w:rsidRPr="00D13B03">
        <w:rPr>
          <w:lang w:val="pt-BR"/>
        </w:rPr>
        <w:br/>
      </w:r>
      <w:r w:rsidRPr="00D13B03">
        <w:rPr>
          <w:lang w:val="pt-BR"/>
        </w:rPr>
        <w:br/>
        <w:t>(A) 104 pássaros</w:t>
      </w:r>
      <w:r w:rsidRPr="00D13B03">
        <w:rPr>
          <w:lang w:val="pt-BR"/>
        </w:rPr>
        <w:br/>
        <w:t>(B) 45 pássaros</w:t>
      </w:r>
      <w:r w:rsidRPr="00D13B03">
        <w:rPr>
          <w:lang w:val="pt-BR"/>
        </w:rPr>
        <w:br/>
        <w:t>(C) 87 pássaros</w:t>
      </w:r>
      <w:r w:rsidRPr="00D13B03">
        <w:rPr>
          <w:lang w:val="pt-BR"/>
        </w:rPr>
        <w:br/>
        <w:t>(D) 33 pássaros</w:t>
      </w:r>
      <w:r w:rsidRPr="00D13B03">
        <w:rPr>
          <w:lang w:val="pt-BR"/>
        </w:rPr>
        <w:br/>
        <w:t>(E) 54 pássaros</w:t>
      </w:r>
      <w:r w:rsidRPr="00D13B03">
        <w:rPr>
          <w:lang w:val="pt-BR"/>
        </w:rPr>
        <w:br/>
      </w:r>
    </w:p>
    <w:p w14:paraId="2DA86050" w14:textId="77777777" w:rsidR="00A84F08" w:rsidRPr="00D13B03" w:rsidRDefault="00000000">
      <w:pPr>
        <w:rPr>
          <w:lang w:val="pt-BR"/>
        </w:rPr>
      </w:pPr>
      <w:r w:rsidRPr="00D13B03">
        <w:rPr>
          <w:b/>
          <w:lang w:val="pt-BR"/>
        </w:rPr>
        <w:t xml:space="preserve">Questão 93. </w:t>
      </w:r>
      <w:r w:rsidRPr="00D13B03">
        <w:rPr>
          <w:lang w:val="pt-BR"/>
        </w:rPr>
        <w:t>João tinha 56 bolinhas vermelhas e ganhou mais 23 bolinhas azuis de seu amigo. Depois, ele deu 31 bolinhas de uma cor para sua irmã. Com quantas bolinhas de todas as cores João ficou no final? Explique como você chegou à resposta usando a adição e a subtração.</w:t>
      </w:r>
      <w:r w:rsidRPr="00D13B03">
        <w:rPr>
          <w:lang w:val="pt-BR"/>
        </w:rPr>
        <w:br/>
      </w:r>
    </w:p>
    <w:p w14:paraId="2F83A392" w14:textId="77777777" w:rsidR="00A84F08" w:rsidRPr="00D13B03" w:rsidRDefault="00000000">
      <w:pPr>
        <w:keepLines/>
        <w:rPr>
          <w:lang w:val="pt-BR"/>
        </w:rPr>
      </w:pPr>
      <w:r w:rsidRPr="00D13B03">
        <w:rPr>
          <w:b/>
          <w:lang w:val="pt-BR"/>
        </w:rPr>
        <w:t xml:space="preserve">Questão 94. </w:t>
      </w:r>
      <w:r w:rsidRPr="00D13B03">
        <w:rPr>
          <w:lang w:val="pt-BR"/>
        </w:rPr>
        <w:t>João estava resolvendo uma questão que envolvia a adição de dois números e a subtração do resultado por um terceiro número. Ele precisava adicionar 47 e 16 e, em seguida, subtrair 38 do resultado. O resultado encontrado por João ao fazer 47+16-38 é:</w:t>
      </w:r>
      <w:r w:rsidRPr="00D13B03">
        <w:rPr>
          <w:lang w:val="pt-BR"/>
        </w:rPr>
        <w:br/>
      </w:r>
      <w:r w:rsidRPr="00D13B03">
        <w:rPr>
          <w:lang w:val="pt-BR"/>
        </w:rPr>
        <w:br/>
        <w:t>(A) 40</w:t>
      </w:r>
      <w:r w:rsidRPr="00D13B03">
        <w:rPr>
          <w:lang w:val="pt-BR"/>
        </w:rPr>
        <w:br/>
        <w:t>(B) 30</w:t>
      </w:r>
      <w:r w:rsidRPr="00D13B03">
        <w:rPr>
          <w:lang w:val="pt-BR"/>
        </w:rPr>
        <w:br/>
        <w:t>(C) 25</w:t>
      </w:r>
      <w:r w:rsidRPr="00D13B03">
        <w:rPr>
          <w:lang w:val="pt-BR"/>
        </w:rPr>
        <w:br/>
        <w:t>(D) 31</w:t>
      </w:r>
      <w:r w:rsidRPr="00D13B03">
        <w:rPr>
          <w:lang w:val="pt-BR"/>
        </w:rPr>
        <w:br/>
        <w:t>(E) 47</w:t>
      </w:r>
      <w:r w:rsidRPr="00D13B03">
        <w:rPr>
          <w:lang w:val="pt-BR"/>
        </w:rPr>
        <w:br/>
      </w:r>
    </w:p>
    <w:p w14:paraId="6826EEF4" w14:textId="77777777" w:rsidR="00A84F08" w:rsidRPr="00D13B03" w:rsidRDefault="00000000">
      <w:pPr>
        <w:rPr>
          <w:lang w:val="pt-BR"/>
        </w:rPr>
      </w:pPr>
      <w:r w:rsidRPr="00D13B03">
        <w:rPr>
          <w:b/>
          <w:lang w:val="pt-BR"/>
        </w:rPr>
        <w:lastRenderedPageBreak/>
        <w:t xml:space="preserve">Questão 95. </w:t>
      </w:r>
      <w:r w:rsidRPr="00D13B03">
        <w:rPr>
          <w:lang w:val="pt-BR"/>
        </w:rPr>
        <w:t>Joana foi a uma loja de doces e comprou 45 balas de menta e 36 pirulitos. a)Quantas guloseimas Joana comprou ao todo na loja de doces? b)Depois, Joana deu 15 balas para seu irmão. Quantas guloseimas Joana ficou ao final?</w:t>
      </w:r>
      <w:r w:rsidRPr="00D13B03">
        <w:rPr>
          <w:lang w:val="pt-BR"/>
        </w:rPr>
        <w:br/>
      </w:r>
    </w:p>
    <w:p w14:paraId="38A9FB74" w14:textId="77777777" w:rsidR="00A84F08" w:rsidRPr="00D13B03" w:rsidRDefault="00000000">
      <w:pPr>
        <w:keepLines/>
        <w:rPr>
          <w:lang w:val="pt-BR"/>
        </w:rPr>
      </w:pPr>
      <w:r w:rsidRPr="00D13B03">
        <w:rPr>
          <w:b/>
          <w:lang w:val="pt-BR"/>
        </w:rPr>
        <w:t xml:space="preserve">Questão 96. </w:t>
      </w:r>
      <w:r w:rsidRPr="00D13B03">
        <w:rPr>
          <w:lang w:val="pt-BR"/>
        </w:rPr>
        <w:t>Em uma caixa, João tem 65 lápis de cor. Se ele ganha mais 23 lápis de cor de sua mãe, e em seguida dá 12 lápis de cor para seu irmão, quantos lápis de cor João terá?</w:t>
      </w:r>
      <w:r w:rsidRPr="00D13B03">
        <w:rPr>
          <w:lang w:val="pt-BR"/>
        </w:rPr>
        <w:br/>
      </w:r>
      <w:r w:rsidRPr="00D13B03">
        <w:rPr>
          <w:lang w:val="pt-BR"/>
        </w:rPr>
        <w:br/>
        <w:t>(A) 90</w:t>
      </w:r>
      <w:r w:rsidRPr="00D13B03">
        <w:rPr>
          <w:lang w:val="pt-BR"/>
        </w:rPr>
        <w:br/>
        <w:t>(B) 75</w:t>
      </w:r>
      <w:r w:rsidRPr="00D13B03">
        <w:rPr>
          <w:lang w:val="pt-BR"/>
        </w:rPr>
        <w:br/>
        <w:t>(C) 79</w:t>
      </w:r>
      <w:r w:rsidRPr="00D13B03">
        <w:rPr>
          <w:lang w:val="pt-BR"/>
        </w:rPr>
        <w:br/>
        <w:t>(D) 62</w:t>
      </w:r>
      <w:r w:rsidRPr="00D13B03">
        <w:rPr>
          <w:lang w:val="pt-BR"/>
        </w:rPr>
        <w:br/>
        <w:t>(E) 76</w:t>
      </w:r>
      <w:r w:rsidRPr="00D13B03">
        <w:rPr>
          <w:lang w:val="pt-BR"/>
        </w:rPr>
        <w:br/>
      </w:r>
    </w:p>
    <w:p w14:paraId="6C2071CC" w14:textId="77777777" w:rsidR="00A84F08" w:rsidRPr="00D13B03" w:rsidRDefault="00000000">
      <w:pPr>
        <w:rPr>
          <w:lang w:val="pt-BR"/>
        </w:rPr>
      </w:pPr>
      <w:r w:rsidRPr="00D13B03">
        <w:rPr>
          <w:b/>
          <w:lang w:val="pt-BR"/>
        </w:rPr>
        <w:t xml:space="preserve">Questão 97. </w:t>
      </w:r>
      <w:r w:rsidRPr="00D13B03">
        <w:rPr>
          <w:lang w:val="pt-BR"/>
        </w:rPr>
        <w:t>Maria tem 45 bolinhas de gude.Seu irmão João tem 30. João ganhou mais 15 bolinhas de gude de presente. Quem tem mais bolinhas?</w:t>
      </w:r>
      <w:r w:rsidRPr="00D13B03">
        <w:rPr>
          <w:lang w:val="pt-BR"/>
        </w:rPr>
        <w:br/>
      </w:r>
    </w:p>
    <w:p w14:paraId="33BA8516" w14:textId="77777777" w:rsidR="00A84F08" w:rsidRPr="00D13B03" w:rsidRDefault="00000000">
      <w:pPr>
        <w:rPr>
          <w:lang w:val="pt-BR"/>
        </w:rPr>
      </w:pPr>
      <w:r w:rsidRPr="00D13B03">
        <w:rPr>
          <w:b/>
          <w:lang w:val="pt-BR"/>
        </w:rPr>
        <w:t xml:space="preserve">Questão 98. </w:t>
      </w:r>
      <w:r w:rsidRPr="00D13B03">
        <w:rPr>
          <w:lang w:val="pt-BR"/>
        </w:rPr>
        <w:t>Maria tinha 47 balas e comeu 15. Quantas balas ela ainda tem? Escreva a conta para mostrar sua resposta.</w:t>
      </w:r>
      <w:r w:rsidRPr="00D13B03">
        <w:rPr>
          <w:lang w:val="pt-BR"/>
        </w:rPr>
        <w:br/>
      </w:r>
    </w:p>
    <w:p w14:paraId="15907F14" w14:textId="77777777" w:rsidR="00A84F08" w:rsidRPr="00D13B03" w:rsidRDefault="00000000">
      <w:pPr>
        <w:keepLines/>
        <w:rPr>
          <w:lang w:val="pt-BR"/>
        </w:rPr>
      </w:pPr>
      <w:r w:rsidRPr="00D13B03">
        <w:rPr>
          <w:b/>
          <w:lang w:val="pt-BR"/>
        </w:rPr>
        <w:t xml:space="preserve">Questão 99. </w:t>
      </w:r>
      <w:r w:rsidRPr="00D13B03">
        <w:rPr>
          <w:lang w:val="pt-BR"/>
        </w:rPr>
        <w:t>João tinha inicialmente 79 balas, mas comeu 33 balas. Quantas balas sobraram?</w:t>
      </w:r>
      <w:r w:rsidRPr="00D13B03">
        <w:rPr>
          <w:lang w:val="pt-BR"/>
        </w:rPr>
        <w:br/>
      </w:r>
      <w:r w:rsidRPr="00D13B03">
        <w:rPr>
          <w:lang w:val="pt-BR"/>
        </w:rPr>
        <w:br/>
        <w:t>(A) 50</w:t>
      </w:r>
      <w:r w:rsidRPr="00D13B03">
        <w:rPr>
          <w:lang w:val="pt-BR"/>
        </w:rPr>
        <w:br/>
        <w:t>(B) 54</w:t>
      </w:r>
      <w:r w:rsidRPr="00D13B03">
        <w:rPr>
          <w:lang w:val="pt-BR"/>
        </w:rPr>
        <w:br/>
        <w:t>(C) 38</w:t>
      </w:r>
      <w:r w:rsidRPr="00D13B03">
        <w:rPr>
          <w:lang w:val="pt-BR"/>
        </w:rPr>
        <w:br/>
        <w:t>(D) 42</w:t>
      </w:r>
      <w:r w:rsidRPr="00D13B03">
        <w:rPr>
          <w:lang w:val="pt-BR"/>
        </w:rPr>
        <w:br/>
        <w:t>(E) 46</w:t>
      </w:r>
      <w:r w:rsidRPr="00D13B03">
        <w:rPr>
          <w:lang w:val="pt-BR"/>
        </w:rPr>
        <w:br/>
      </w:r>
    </w:p>
    <w:p w14:paraId="6367CCD3" w14:textId="77777777" w:rsidR="00A84F08" w:rsidRPr="00D13B03" w:rsidRDefault="00000000">
      <w:pPr>
        <w:rPr>
          <w:lang w:val="pt-BR"/>
        </w:rPr>
      </w:pPr>
      <w:r w:rsidRPr="00D13B03">
        <w:rPr>
          <w:b/>
          <w:lang w:val="pt-BR"/>
        </w:rPr>
        <w:t xml:space="preserve">Questão 100. </w:t>
      </w:r>
      <w:r w:rsidRPr="00D13B03">
        <w:rPr>
          <w:lang w:val="pt-BR"/>
        </w:rPr>
        <w:t>Maria tinha 47 balas e comeu 19. Quantas balas sobraram para Maria?</w:t>
      </w:r>
      <w:r w:rsidRPr="00D13B03">
        <w:rPr>
          <w:lang w:val="pt-BR"/>
        </w:rPr>
        <w:br/>
      </w:r>
    </w:p>
    <w:p w14:paraId="20299B16" w14:textId="77777777" w:rsidR="00A84F08" w:rsidRPr="00D13B03" w:rsidRDefault="00A84F08">
      <w:pPr>
        <w:rPr>
          <w:lang w:val="pt-BR"/>
        </w:rPr>
      </w:pPr>
    </w:p>
    <w:p w14:paraId="772F6C10" w14:textId="77777777" w:rsidR="00A84F08" w:rsidRPr="00D13B03" w:rsidRDefault="00000000">
      <w:pPr>
        <w:rPr>
          <w:lang w:val="pt-BR"/>
        </w:rPr>
      </w:pPr>
      <w:r w:rsidRPr="00D13B03">
        <w:rPr>
          <w:lang w:val="pt-BR"/>
        </w:rPr>
        <w:br w:type="page"/>
      </w:r>
    </w:p>
    <w:p w14:paraId="7151902E" w14:textId="77777777" w:rsidR="00A84F08" w:rsidRPr="00D13B03" w:rsidRDefault="00000000">
      <w:pPr>
        <w:rPr>
          <w:lang w:val="pt-BR"/>
        </w:rPr>
      </w:pPr>
      <w:r w:rsidRPr="00D13B03">
        <w:rPr>
          <w:b/>
          <w:lang w:val="pt-BR"/>
        </w:rPr>
        <w:lastRenderedPageBreak/>
        <w:t>Gabarito:</w:t>
      </w:r>
    </w:p>
    <w:p w14:paraId="611523FA" w14:textId="77777777" w:rsidR="00A84F08" w:rsidRDefault="00000000">
      <w:r w:rsidRPr="00D13B03">
        <w:rPr>
          <w:b/>
          <w:lang w:val="pt-BR"/>
        </w:rPr>
        <w:t xml:space="preserve">Questão 1. </w:t>
      </w:r>
      <w:r w:rsidRPr="00D13B03">
        <w:rPr>
          <w:lang w:val="pt-BR"/>
        </w:rPr>
        <w:t>D - Para resolver o desafio proposto pela professora Ana sem utilizar uma calculadora ou realizar os cálculos manualmente, os alunos precisariam aplicar o conceito de complemento numérico. Eles saberiam que, se o resultado da adição dos dois primeiros números fosse o número na terceira carta, então o complemento do segundo número em relação a 1.000 (ou seja, a diferença entre 1.000 e o segundo número) somado ao primeiro número resultaria no terceiro número. Dessa forma, eles poderiam determinar o terceiro número olhando apenas para os últimos dígitos dos dois números originais e fazendo o complemento para 1.000 a partir do segundo número: 1.000 - 156 = 844. Em seguida, somariam o resultado, que é o complemento, com o primeiro número: 427 + 844 = 1.271. No entanto, como estamos trabalhando com números menores que 1.000, devemos considerar apenas o último algarismo das adições e subtrações. Portanto, o número da terceira carta seria 271. Isso significa que, se os alunos soubessem o conceito de complemento numérico e que não precisam considerar os dígitos que excedem 1.000 em um número, eles poderiam descobrir o número da terceira carta sem realizar a operação de adição explicitamente.</w:t>
      </w:r>
      <w:r w:rsidRPr="00D13B03">
        <w:rPr>
          <w:lang w:val="pt-BR"/>
        </w:rPr>
        <w:br/>
      </w:r>
      <w:r w:rsidRPr="00D13B03">
        <w:rPr>
          <w:lang w:val="pt-BR"/>
        </w:rPr>
        <w:br/>
      </w:r>
      <w:r w:rsidRPr="00D13B03">
        <w:rPr>
          <w:b/>
          <w:lang w:val="pt-BR"/>
        </w:rPr>
        <w:t xml:space="preserve">Questão 2. </w:t>
      </w:r>
      <w:r w:rsidRPr="00D13B03">
        <w:rPr>
          <w:lang w:val="pt-BR"/>
        </w:rPr>
        <w:t>C - Para resolver a questão, vamos realizar as operações de adição e subtração considerando o que acontece a cada minuto. No primeiro minuto, temos 12 pássaros na árvore. No segundo minuto, 7 pássaros juntam-se a eles, totalizando 12 + 7 = 19 pássaros. No terceiro minuto, 5 pássaros deixam a árvore, então subtraímos 5 do total de pássaros que tínhamos no segundo minuto: 19 - 5 = 14. Portanto, ao final do terceiro minuto, havia 14 pássaros na árvore. Este é o número total de pássaros na árvore ao final do terceiro minuto, pois não houve mais alterações no grupo de pássaros.</w:t>
      </w:r>
      <w:r w:rsidRPr="00D13B03">
        <w:rPr>
          <w:lang w:val="pt-BR"/>
        </w:rPr>
        <w:br/>
      </w:r>
      <w:r w:rsidRPr="00D13B03">
        <w:rPr>
          <w:lang w:val="pt-BR"/>
        </w:rPr>
        <w:br/>
      </w:r>
      <w:r w:rsidRPr="00D13B03">
        <w:rPr>
          <w:b/>
          <w:lang w:val="pt-BR"/>
        </w:rPr>
        <w:t xml:space="preserve">Questão 3. </w:t>
      </w:r>
      <w:r w:rsidRPr="00D13B03">
        <w:rPr>
          <w:lang w:val="pt-BR"/>
        </w:rPr>
        <w:t>C - Para resolver a questão de João, vamos seguir os passos da operação indicada e usar a ordem das operações: primeiro somamos os dois primeiros números, que são 4 e 2. A soma de 4 + 2 é igual a 6. Em seguida, subtraímos o terceiro número, que é 6, do total que obtivemos na soma anterior. Portanto, a operação completa é (4 + 2) - 6 = 6 - 6 = 0. O valor final da operação que João deseja realizar é 0.</w:t>
      </w:r>
      <w:r w:rsidRPr="00D13B03">
        <w:rPr>
          <w:lang w:val="pt-BR"/>
        </w:rPr>
        <w:br/>
      </w:r>
      <w:r w:rsidRPr="00D13B03">
        <w:rPr>
          <w:lang w:val="pt-BR"/>
        </w:rPr>
        <w:br/>
      </w:r>
      <w:r w:rsidRPr="00D13B03">
        <w:rPr>
          <w:b/>
          <w:lang w:val="pt-BR"/>
        </w:rPr>
        <w:t xml:space="preserve">Questão 4. </w:t>
      </w:r>
      <w:r w:rsidRPr="00D13B03">
        <w:rPr>
          <w:lang w:val="pt-BR"/>
        </w:rPr>
        <w:t>A - Para resolver a questão, precisamos multiplicar o número de vezes que Ana fechou a torneira ao escovar os dentes pela quantidade de água que ela economizou cada vez. Primeiro, calculamos quantas vezes Ana fechou a torneira ao escovar os dentes em um dia, somando as vezes que ela fez isso pela manhã e à noite: 8 (manhã) + 5 (noite) = 13 vezes ao dia. Como a atividade pede para calcular a quantidade de água economizada em uma semana, multiplicamos o número de vezes ao dia pela quantidade de dias na semana: 13 (vezes ao dia) * 7 (dias na semana) = 91 vezes em uma semana. Agora, multiplicamos o número de vezes em uma semana pela quantidade de água economizada cada vez que Ana fecha a torneira: 91 (vezes em uma semana) * 2 (litros economizados cada vez) = 182 litros de água economizados por semana ao escovar os dentes e fechar a torneira.</w:t>
      </w:r>
      <w:r w:rsidRPr="00D13B03">
        <w:rPr>
          <w:lang w:val="pt-BR"/>
        </w:rPr>
        <w:br/>
      </w:r>
      <w:r w:rsidRPr="00D13B03">
        <w:rPr>
          <w:lang w:val="pt-BR"/>
        </w:rPr>
        <w:br/>
      </w:r>
      <w:r w:rsidRPr="00D13B03">
        <w:rPr>
          <w:b/>
          <w:lang w:val="pt-BR"/>
        </w:rPr>
        <w:t xml:space="preserve">Questão 5. </w:t>
      </w:r>
      <w:r w:rsidRPr="00D13B03">
        <w:rPr>
          <w:lang w:val="pt-BR"/>
        </w:rPr>
        <w:t>C - Para calcular a diferença de crescimento entre a planta de Maria e a de João, começamos subtraindo a altura que a planta de João cresceu da altura que a planta de Maria cresceu. Maria: 125 cm - João: 78 cm = Diferença de crescimento. Substituímos os valores dados na equação e resolvemos a subtração passo a passo: Primeiro, subtraímos as unidades, então 5 - 8, o que não é possível em números naturais. Nesse caso, como o subtraendo (8) é maior que o minuendo (5), precisamos 'emprestar' 1 de uma ordem acima. Portanto, o 5 se transforma em 15 (5 do minuendo + 10 que 'emprestamos'). Agora, 15 - 8 = 7. Em seguida, subtraímos as dezenas: 2 - 7, o que também não é possível em números naturais. Novamente, precisamos 'emprestar' 1 da ordem das centenas, pois o 2 se torna 12. Agora, 12 - 7 = 5. Como não há mais ordens para subtrair, o resultado final é 47. Portanto, a diferença de crescimento entre a planta de Maria e a de João é de 47 centímetros. Se a planta de Maria cresceu mais do que 47 cm além da planta de João, ela é a que mais cresceu.</w:t>
      </w:r>
      <w:r w:rsidRPr="00D13B03">
        <w:rPr>
          <w:lang w:val="pt-BR"/>
        </w:rPr>
        <w:br/>
      </w:r>
      <w:r w:rsidRPr="00D13B03">
        <w:rPr>
          <w:lang w:val="pt-BR"/>
        </w:rPr>
        <w:br/>
      </w:r>
      <w:r w:rsidRPr="00D13B03">
        <w:rPr>
          <w:b/>
          <w:lang w:val="pt-BR"/>
        </w:rPr>
        <w:t xml:space="preserve">Questão 6. </w:t>
      </w:r>
      <w:r w:rsidRPr="00D13B03">
        <w:rPr>
          <w:lang w:val="pt-BR"/>
        </w:rPr>
        <w:t xml:space="preserve">A - Para resolver o problema, primeiramente precisamos calcular o total de litros de água desperdiçados pela torneira em 3 horas. Como a torneira goteja 5 litros de água por minuto, podemos multiplicar 5 por 60 (minutos em uma hora) para encontrar quantos litros são desperdiçados em uma hora. Em seguida, multiplicamos esse valor por 3 para obter o total de litros em 3 horas. Para calcular o total de watts-hora consumidos pela lâmpada em 3 horas, multiplicamos os 10 watts que a lâmpada consome por hora pelo número de horas que a lâmpada ficará acesa, que é 3 horas. </w:t>
      </w:r>
      <w:r w:rsidRPr="00D13B03">
        <w:rPr>
          <w:lang w:val="pt-BR"/>
        </w:rPr>
        <w:br/>
        <w:t xml:space="preserve">Portanto, o total de litros de água desperdiçados é 5 (litros por minuto) * 60 (minutos por hora) * 3 (horas) e o total de watts-hora consumidos é 10 (watts por hora) * 3 (horas). </w:t>
      </w:r>
      <w:r w:rsidRPr="00D13B03">
        <w:rPr>
          <w:lang w:val="pt-BR"/>
        </w:rPr>
        <w:br/>
      </w:r>
      <w:r w:rsidRPr="00D13B03">
        <w:rPr>
          <w:lang w:val="pt-BR"/>
        </w:rPr>
        <w:lastRenderedPageBreak/>
        <w:br/>
      </w:r>
      <w:r w:rsidRPr="00D13B03">
        <w:rPr>
          <w:b/>
          <w:lang w:val="pt-BR"/>
        </w:rPr>
        <w:t xml:space="preserve">Questão 7. </w:t>
      </w:r>
      <w:r w:rsidRPr="00D13B03">
        <w:rPr>
          <w:lang w:val="pt-BR"/>
        </w:rPr>
        <w:t>A - Para resolver a questão, precisamos primeiro identificar a diferença entre o valor do sorvete e o que Maria possui. O sorvete custa R$5,00 e Maria tem R$2,00, então a diferença é de R$5,00 - R$2,00 = R$3,00. Joana empresta a Maria esse valor, pois somado ao que Maria já tinha, R$2,00, dá exatamente o valor necessário para comprar o sorvete, que é R$5,00. Portanto, Joana emprestou R$3,00 a Maria.</w:t>
      </w:r>
      <w:r w:rsidRPr="00D13B03">
        <w:rPr>
          <w:lang w:val="pt-BR"/>
        </w:rPr>
        <w:br/>
      </w:r>
      <w:r w:rsidRPr="00D13B03">
        <w:rPr>
          <w:lang w:val="pt-BR"/>
        </w:rPr>
        <w:br/>
      </w:r>
      <w:r w:rsidRPr="00D13B03">
        <w:rPr>
          <w:b/>
          <w:lang w:val="pt-BR"/>
        </w:rPr>
        <w:t xml:space="preserve">Questão 8. </w:t>
      </w:r>
      <w:r w:rsidRPr="00D13B03">
        <w:rPr>
          <w:lang w:val="pt-BR"/>
        </w:rPr>
        <w:t>D - Para resolver a situação problema de João, vamos seguir os passos da operação matemática. Primeiro, precisamos calcular quantas figurinhas João colou em seu álbum. Ele tinha 25 e colou mais 14 figurinhas, então a adição que devemos fazer é 25 + 14. A solução dessa adição nos dirá quantas figurinhas João tem após colar as novas. Portanto, 25 + 14 = 39. Agora, João decidiu presentear seu amigo com 6 figurinhas. Para saber quantas figurinhas restam com João, precisamos subtrair 6 do total que ele tinha. Então, fazemos a subtração 39 - 6 = 33. Portanto, após colar 14 figurinhas e presentear seu amigo com 6, João ficou com 33 figurinhas em seu álbum.</w:t>
      </w:r>
      <w:r w:rsidRPr="00D13B03">
        <w:rPr>
          <w:lang w:val="pt-BR"/>
        </w:rPr>
        <w:br/>
      </w:r>
      <w:r w:rsidRPr="00D13B03">
        <w:rPr>
          <w:lang w:val="pt-BR"/>
        </w:rPr>
        <w:br/>
      </w:r>
      <w:r w:rsidRPr="00D13B03">
        <w:rPr>
          <w:b/>
          <w:lang w:val="pt-BR"/>
        </w:rPr>
        <w:t xml:space="preserve">Questão 9. </w:t>
      </w:r>
      <w:r w:rsidRPr="00D13B03">
        <w:rPr>
          <w:lang w:val="pt-BR"/>
        </w:rPr>
        <w:t xml:space="preserve">A - Para resolver a questão, vamos seguir os seguintes passos: </w:t>
      </w:r>
      <w:r w:rsidRPr="00D13B03">
        <w:rPr>
          <w:lang w:val="pt-BR"/>
        </w:rPr>
        <w:br/>
        <w:t xml:space="preserve">Passo 1: Identificar o número total de carrinhos que Pedro tem. Como ele ganhou 312 carrinhos, não há necessidade de subtrair ou adicionar. </w:t>
      </w:r>
      <w:r w:rsidRPr="00D13B03">
        <w:rPr>
          <w:lang w:val="pt-BR"/>
        </w:rPr>
        <w:br/>
        <w:t xml:space="preserve">Passo 2: Calcular quantos carrinhos Pedro irá dar para Lucas. Metade dos carrinhos de Pedro é 312 ÷ 2 = 156 carrinhos. </w:t>
      </w:r>
      <w:r w:rsidRPr="00D13B03">
        <w:rPr>
          <w:lang w:val="pt-BR"/>
        </w:rPr>
        <w:br/>
        <w:t>Passo 3: Somar os carrinhos que Lucas já tinha com aqueles que ele recebeu de Pedro. Lucas tinha 528 carrinhos e receberá 156 carrinhos, totalizando 528 + 156 = 684 carrinhos após a doação de Pedro.</w:t>
      </w:r>
      <w:r w:rsidRPr="00D13B03">
        <w:rPr>
          <w:lang w:val="pt-BR"/>
        </w:rPr>
        <w:br/>
      </w:r>
      <w:r w:rsidRPr="00D13B03">
        <w:rPr>
          <w:lang w:val="pt-BR"/>
        </w:rPr>
        <w:br/>
      </w:r>
      <w:r w:rsidRPr="00D13B03">
        <w:rPr>
          <w:b/>
          <w:lang w:val="pt-BR"/>
        </w:rPr>
        <w:t xml:space="preserve">Questão 10. </w:t>
      </w:r>
      <w:r w:rsidRPr="00D13B03">
        <w:rPr>
          <w:lang w:val="pt-BR"/>
        </w:rPr>
        <w:t>E - Para resolver a questão, vamos seguir os passos da operação pedida pela professora. Primeiro, somamos o total de lápis azuis com o total de lápis vermelhos: 12 + 5 = 17. Agora, a professora pediu para subtrairmos o número de lápis vermelhos desse total. Portanto, vamos subtrair 5 lápis vermelhos de 17 lápis no total. A subtração fica assim: 17 - 5 = 12. Portanto, após a operação de somar o número de lápis azuis e subtrair o número de lápis vermelhos, ficou um total de 12 lápis, todos de cor azul. Nenhum lápis vermelho restou.</w:t>
      </w:r>
      <w:r w:rsidRPr="00D13B03">
        <w:rPr>
          <w:lang w:val="pt-BR"/>
        </w:rPr>
        <w:br/>
      </w:r>
      <w:r w:rsidRPr="00D13B03">
        <w:rPr>
          <w:lang w:val="pt-BR"/>
        </w:rPr>
        <w:br/>
      </w:r>
      <w:r w:rsidRPr="00D13B03">
        <w:rPr>
          <w:b/>
          <w:lang w:val="pt-BR"/>
        </w:rPr>
        <w:t xml:space="preserve">Questão 11. </w:t>
      </w:r>
      <w:r w:rsidRPr="00D13B03">
        <w:rPr>
          <w:lang w:val="pt-BR"/>
        </w:rPr>
        <w:t>a)397 ; 153 ; 244; 397b)32; 66; 34 ; 32</w:t>
      </w:r>
      <w:r w:rsidRPr="00D13B03">
        <w:rPr>
          <w:lang w:val="pt-BR"/>
        </w:rPr>
        <w:br/>
      </w:r>
      <w:r w:rsidRPr="00D13B03">
        <w:rPr>
          <w:lang w:val="pt-BR"/>
        </w:rPr>
        <w:br/>
      </w:r>
      <w:r w:rsidRPr="00D13B03">
        <w:rPr>
          <w:b/>
          <w:lang w:val="pt-BR"/>
        </w:rPr>
        <w:t xml:space="preserve">Questão 12. </w:t>
      </w:r>
      <w:r w:rsidRPr="00D13B03">
        <w:rPr>
          <w:lang w:val="pt-BR"/>
        </w:rPr>
        <w:t>E - 3+5=8</w:t>
      </w:r>
      <w:r w:rsidRPr="00D13B03">
        <w:rPr>
          <w:lang w:val="pt-BR"/>
        </w:rPr>
        <w:br/>
      </w:r>
      <w:r w:rsidRPr="00D13B03">
        <w:rPr>
          <w:lang w:val="pt-BR"/>
        </w:rPr>
        <w:br/>
      </w:r>
      <w:r w:rsidRPr="00D13B03">
        <w:rPr>
          <w:b/>
          <w:lang w:val="pt-BR"/>
        </w:rPr>
        <w:t xml:space="preserve">Questão 13. </w:t>
      </w:r>
      <w:r w:rsidRPr="00D13B03">
        <w:rPr>
          <w:lang w:val="pt-BR"/>
        </w:rPr>
        <w:t>A - Para resolver o problema, vamos seguir os passos abaixo: Passo 1: Saber a quantidade total de maçãs que João e Maria têm. Passo 2: Somar a quantidade de maçãs que João e Maria têm. Passo 3: Subtrair a quantidade total de maçãs que João e Maria têm da quantidade de maçãs que eles precisam para o experimento. Passo 4: O resultado da subtração será a quantidade de maçãs que eles precisam conseguir a mais. Passo 5: Para encontrar a quantidade total de maçãs que eles terão que levar para a feira, basta somar as maçãs que eles têm com as maçãs que eles precisam conseguir a mais. Vamos aos cálculos: Passo 1: João tem 33 maçãs e Maria tem 54 maçãs. Passo 2: 33 maçãs + 54 maçãs = 87 maçãs Passo 3: 97 maçãs (quantidade necessária) - 87 maçãs (quantidade que têm) = 10 maçãs Passo 4: Eles precisam conseguir 10 maçãs a mais. Passo 5: Para a feira, eles terão que levar 97 maçãs (quantidade necessária) - pois terão que levar todas as maçãs que conseguirem para completar a quantidade necessária.</w:t>
      </w:r>
      <w:r w:rsidRPr="00D13B03">
        <w:rPr>
          <w:lang w:val="pt-BR"/>
        </w:rPr>
        <w:br/>
      </w:r>
      <w:r w:rsidRPr="00D13B03">
        <w:rPr>
          <w:lang w:val="pt-BR"/>
        </w:rPr>
        <w:br/>
      </w:r>
      <w:r w:rsidRPr="00D13B03">
        <w:rPr>
          <w:b/>
          <w:lang w:val="pt-BR"/>
        </w:rPr>
        <w:t xml:space="preserve">Questão 14. </w:t>
      </w:r>
      <w:r w:rsidRPr="00D13B03">
        <w:rPr>
          <w:lang w:val="pt-BR"/>
        </w:rPr>
        <w:t>E - Para resolver a questão, vamos utilizar o conceito de subtração. Inicialmente, sabemos que o total de balas distribuídas foi 25. Desses 25, João ficou com 13 balas. Para descobrir quantas balas Maria recebeu, podemos subtrair o número de balas que João tem do total de balas. Assim, temos: Total de balas - Balas de João = Balas de Maria. Substituindo os valores conhecidos, temos: 25 - 13 = Balas de Maria. Realizando a subtração, encontramos que Maria recebeu 12 balas. Portanto, Maria recebeu 12 balas e João recebeu 13 balas, totalizando as 25 balas distribuídas pelo professor Pedro.</w:t>
      </w:r>
      <w:r w:rsidRPr="00D13B03">
        <w:rPr>
          <w:lang w:val="pt-BR"/>
        </w:rPr>
        <w:br/>
      </w:r>
      <w:r w:rsidRPr="00D13B03">
        <w:rPr>
          <w:lang w:val="pt-BR"/>
        </w:rPr>
        <w:br/>
      </w:r>
      <w:r w:rsidRPr="00D13B03">
        <w:rPr>
          <w:b/>
          <w:lang w:val="pt-BR"/>
        </w:rPr>
        <w:t xml:space="preserve">Questão 15. </w:t>
      </w:r>
      <w:r w:rsidRPr="00D13B03">
        <w:rPr>
          <w:lang w:val="pt-BR"/>
        </w:rPr>
        <w:t>C - Para resolver a questão de quantos adesivos Ana ficou após dar alguns para seu irmão, vamos seguir os passos abaixo:</w:t>
      </w:r>
      <w:r w:rsidRPr="00D13B03">
        <w:rPr>
          <w:lang w:val="pt-BR"/>
        </w:rPr>
        <w:br/>
      </w:r>
      <w:r w:rsidRPr="00D13B03">
        <w:rPr>
          <w:lang w:val="pt-BR"/>
        </w:rPr>
        <w:br/>
        <w:t>Passo 1: Identificar a quantidade inicial de adesivos que Ana tinha. De acordo com o enunciado, Ana tinha inicialmente 35 adesivos.</w:t>
      </w:r>
      <w:r w:rsidRPr="00D13B03">
        <w:rPr>
          <w:lang w:val="pt-BR"/>
        </w:rPr>
        <w:br/>
      </w:r>
      <w:r w:rsidRPr="00D13B03">
        <w:rPr>
          <w:lang w:val="pt-BR"/>
        </w:rPr>
        <w:lastRenderedPageBreak/>
        <w:br/>
        <w:t>Passo 2: Adicionar à quantidade inicial o número de adesivos que Ana ganhou de sua amiga. Ana ganhou mais 42 adesivos. Então, somamos 35 adesivos iniciais com os 42 adesivos ganhos:</w:t>
      </w:r>
      <w:r w:rsidRPr="00D13B03">
        <w:rPr>
          <w:lang w:val="pt-BR"/>
        </w:rPr>
        <w:br/>
        <w:t>35 + 42 = 77 adesivos.</w:t>
      </w:r>
      <w:r w:rsidRPr="00D13B03">
        <w:rPr>
          <w:lang w:val="pt-BR"/>
        </w:rPr>
        <w:br/>
      </w:r>
      <w:r w:rsidRPr="00D13B03">
        <w:rPr>
          <w:lang w:val="pt-BR"/>
        </w:rPr>
        <w:br/>
      </w:r>
      <w:r w:rsidRPr="00D13B03">
        <w:rPr>
          <w:lang w:val="pt-BR"/>
        </w:rPr>
        <w:br/>
      </w:r>
      <w:r w:rsidRPr="00D13B03">
        <w:rPr>
          <w:b/>
          <w:lang w:val="pt-BR"/>
        </w:rPr>
        <w:t xml:space="preserve">Questão 16. </w:t>
      </w:r>
      <w:r w:rsidRPr="00D13B03">
        <w:rPr>
          <w:lang w:val="pt-BR"/>
        </w:rPr>
        <w:t xml:space="preserve">a) </w:t>
      </w:r>
      <m:oMath>
        <m:r>
          <w:rPr>
            <w:rFonts w:ascii="Cambria Math" w:hAnsi="Cambria Math"/>
            <w:lang w:val="pt-BR"/>
          </w:rPr>
          <m:t>3060-2134=926</m:t>
        </m:r>
      </m:oMath>
      <w:r w:rsidRPr="00D13B03">
        <w:rPr>
          <w:lang w:val="pt-BR"/>
        </w:rPr>
        <w:br/>
        <w:t>havia 926 maçãs verdes a mais do que maçãs vermelhas.</w:t>
      </w:r>
      <w:r w:rsidRPr="00D13B03">
        <w:rPr>
          <w:lang w:val="pt-BR"/>
        </w:rPr>
        <w:br/>
        <w:t xml:space="preserve">b) </w:t>
      </w:r>
      <m:oMath>
        <m:r>
          <w:rPr>
            <w:rFonts w:ascii="Cambria Math" w:hAnsi="Cambria Math"/>
            <w:lang w:val="pt-BR"/>
          </w:rPr>
          <m:t>2134+3060=5194</m:t>
        </m:r>
      </m:oMath>
      <w:r w:rsidRPr="00D13B03">
        <w:rPr>
          <w:lang w:val="pt-BR"/>
        </w:rPr>
        <w:br/>
        <w:t>havia 5194 maçãs no total.</w:t>
      </w:r>
      <w:r w:rsidRPr="00D13B03">
        <w:rPr>
          <w:lang w:val="pt-BR"/>
        </w:rPr>
        <w:br/>
      </w:r>
      <w:r w:rsidRPr="00D13B03">
        <w:rPr>
          <w:lang w:val="pt-BR"/>
        </w:rPr>
        <w:br/>
      </w:r>
      <w:r w:rsidRPr="00D13B03">
        <w:rPr>
          <w:b/>
          <w:lang w:val="pt-BR"/>
        </w:rPr>
        <w:t xml:space="preserve">Questão 17. </w:t>
      </w:r>
      <w:r w:rsidRPr="00D13B03">
        <w:rPr>
          <w:lang w:val="pt-BR"/>
        </w:rPr>
        <w:t>C - Para resolver a questão, devemos simular a ação de subtrair a quantidade de lápis usados para o desenho da quantidade inicial de lápis na caixa. Começamos com a quantidade inicial de lápis, que é 45. Em seguida, subtraímos a quantidade de lápis que foram usados para o desenho, que é 17. A operação de subtração é 45 - 17. Para realizá-la, podemos começar subtraindo as dezenas: 40 - 10 = 30. Depois, subtraímos as unidades: 5 - 7. Como o número de lápis é menor do que o número a ser subtraído, precisamos 'emprestar' 1 da dezena, deixando 4, e somar 10 ao número de unidades, ficando 15. Agora, subtraímos 15 - 7 = 8. Portanto, após o desenho, restaram 28 lápis na caixa.</w:t>
      </w:r>
      <w:r w:rsidRPr="00D13B03">
        <w:rPr>
          <w:lang w:val="pt-BR"/>
        </w:rPr>
        <w:br/>
      </w:r>
      <w:r w:rsidRPr="00D13B03">
        <w:rPr>
          <w:lang w:val="pt-BR"/>
        </w:rPr>
        <w:br/>
      </w:r>
      <w:r w:rsidRPr="00D13B03">
        <w:rPr>
          <w:b/>
          <w:lang w:val="pt-BR"/>
        </w:rPr>
        <w:t xml:space="preserve">Questão 18. </w:t>
      </w:r>
      <w:r w:rsidRPr="00D13B03">
        <w:rPr>
          <w:lang w:val="pt-BR"/>
        </w:rPr>
        <w:t>38</w:t>
      </w:r>
      <w:r w:rsidRPr="00D13B03">
        <w:rPr>
          <w:lang w:val="pt-BR"/>
        </w:rPr>
        <w:br/>
      </w:r>
      <w:r w:rsidRPr="00D13B03">
        <w:rPr>
          <w:lang w:val="pt-BR"/>
        </w:rPr>
        <w:br/>
      </w:r>
      <w:r w:rsidRPr="00D13B03">
        <w:rPr>
          <w:b/>
          <w:lang w:val="pt-BR"/>
        </w:rPr>
        <w:t xml:space="preserve">Questão 19. </w:t>
      </w:r>
      <w:r w:rsidRPr="00D13B03">
        <w:rPr>
          <w:lang w:val="pt-BR"/>
        </w:rPr>
        <w:t>B - 25+17-30=42-30=12</w:t>
      </w:r>
      <w:r w:rsidRPr="00D13B03">
        <w:rPr>
          <w:lang w:val="pt-BR"/>
        </w:rPr>
        <w:br/>
      </w:r>
      <w:r w:rsidRPr="00D13B03">
        <w:rPr>
          <w:lang w:val="pt-BR"/>
        </w:rPr>
        <w:br/>
      </w:r>
      <w:r w:rsidRPr="00D13B03">
        <w:rPr>
          <w:b/>
          <w:lang w:val="pt-BR"/>
        </w:rPr>
        <w:t xml:space="preserve">Questão 20. </w:t>
      </w:r>
      <w:r w:rsidRPr="00D13B03">
        <w:rPr>
          <w:lang w:val="pt-BR"/>
        </w:rPr>
        <w:t xml:space="preserve">A - </w:t>
      </w:r>
      <w:r w:rsidRPr="00D13B03">
        <w:rPr>
          <w:lang w:val="pt-BR"/>
        </w:rPr>
        <w:br/>
      </w:r>
      <w:r w:rsidRPr="00D13B03">
        <w:rPr>
          <w:lang w:val="pt-BR"/>
        </w:rPr>
        <w:br/>
      </w:r>
      <w:r w:rsidRPr="00D13B03">
        <w:rPr>
          <w:b/>
          <w:lang w:val="pt-BR"/>
        </w:rPr>
        <w:t xml:space="preserve">Questão 21. </w:t>
      </w:r>
      <w:r w:rsidRPr="00D13B03">
        <w:rPr>
          <w:lang w:val="pt-BR"/>
        </w:rPr>
        <w:t xml:space="preserve">D - </w:t>
      </w:r>
      <w:r w:rsidRPr="00D13B03">
        <w:rPr>
          <w:lang w:val="pt-BR"/>
        </w:rPr>
        <w:br/>
      </w:r>
      <w:r w:rsidRPr="00D13B03">
        <w:rPr>
          <w:lang w:val="pt-BR"/>
        </w:rPr>
        <w:br/>
      </w:r>
      <w:r w:rsidRPr="00D13B03">
        <w:rPr>
          <w:b/>
          <w:lang w:val="pt-BR"/>
        </w:rPr>
        <w:t xml:space="preserve">Questão 22. </w:t>
      </w:r>
      <w:r w:rsidRPr="00D13B03">
        <w:rPr>
          <w:lang w:val="pt-BR"/>
        </w:rPr>
        <w:t xml:space="preserve">D - </w:t>
      </w:r>
      <w:r w:rsidRPr="00D13B03">
        <w:rPr>
          <w:lang w:val="pt-BR"/>
        </w:rPr>
        <w:br/>
      </w:r>
      <w:r w:rsidRPr="00D13B03">
        <w:rPr>
          <w:lang w:val="pt-BR"/>
        </w:rPr>
        <w:br/>
      </w:r>
      <w:r w:rsidRPr="00D13B03">
        <w:rPr>
          <w:b/>
          <w:lang w:val="pt-BR"/>
        </w:rPr>
        <w:t xml:space="preserve">Questão 23. </w:t>
      </w:r>
      <w:r w:rsidRPr="00D13B03">
        <w:rPr>
          <w:lang w:val="pt-BR"/>
        </w:rPr>
        <w:t xml:space="preserve">D - Para resolver essa questão, devemos seguir os seguintes passos: </w:t>
      </w:r>
      <w:r w:rsidRPr="00D13B03">
        <w:rPr>
          <w:lang w:val="pt-BR"/>
        </w:rPr>
        <w:br/>
        <w:t xml:space="preserve">1. Calcular quantos livros cada aluno receberia se a distribuição inicial fosse equitativa. </w:t>
      </w:r>
      <w:r w:rsidRPr="00D13B03">
        <w:rPr>
          <w:lang w:val="pt-BR"/>
        </w:rPr>
        <w:br/>
        <w:t xml:space="preserve">2. Verificar quantos livros a professora comprou a mais e dividir esse número pela quantidade de alunos para encontrar o número de livros adicionais que cada um receberia. </w:t>
      </w:r>
      <w:r w:rsidRPr="00D13B03">
        <w:rPr>
          <w:lang w:val="pt-BR"/>
        </w:rPr>
        <w:br/>
        <w:t xml:space="preserve">3. A distribuição inicial de 15 livros entre 8 alunos resulta em 1 aluno recebendo 1 livro e os outros 7 alunos recebendo 2 livros cada (7 x 2 = 14 livros, sobrando 1 livro para o oitavo aluno). </w:t>
      </w:r>
      <w:r w:rsidRPr="00D13B03">
        <w:rPr>
          <w:lang w:val="pt-BR"/>
        </w:rPr>
        <w:br/>
        <w:t xml:space="preserve">4. Para que todos recebam a mesma quantidade, a professora precisaria comprar mais 1 livro, totalizando 16 livros. </w:t>
      </w:r>
      <w:r w:rsidRPr="00D13B03">
        <w:rPr>
          <w:lang w:val="pt-BR"/>
        </w:rPr>
        <w:br/>
        <w:t xml:space="preserve">5. Como a distribuição já foi feita e a professora quer que todos recebam o mesmo número de livros, ela precisa comprar livros suficientes para que cada aluno receba 2 livros, que é o número que a maioria já recebeu. Isso significa que ela precisará comprar 1 livro para cada um dos 8 alunos, totalizando 8 livros adicionais. </w:t>
      </w:r>
      <w:r w:rsidRPr="00D13B03">
        <w:rPr>
          <w:lang w:val="pt-BR"/>
        </w:rPr>
        <w:br/>
      </w:r>
      <w:r w:rsidRPr="00D13B03">
        <w:rPr>
          <w:lang w:val="pt-BR"/>
        </w:rPr>
        <w:br/>
      </w:r>
      <w:r w:rsidRPr="00D13B03">
        <w:rPr>
          <w:b/>
          <w:lang w:val="pt-BR"/>
        </w:rPr>
        <w:t xml:space="preserve">Questão 24. </w:t>
      </w:r>
      <w:r w:rsidRPr="00D13B03">
        <w:rPr>
          <w:lang w:val="pt-BR"/>
        </w:rPr>
        <w:t xml:space="preserve">E - Para resolver a questão, vamos seguir os seguintes passos: </w:t>
      </w:r>
      <w:r w:rsidRPr="00D13B03">
        <w:rPr>
          <w:lang w:val="pt-BR"/>
        </w:rPr>
        <w:br/>
        <w:t xml:space="preserve">Passo 1: Calcular o número total de frutas necessárias para todos os alunos. </w:t>
      </w:r>
      <w:r w:rsidRPr="00D13B03">
        <w:rPr>
          <w:lang w:val="pt-BR"/>
        </w:rPr>
        <w:br/>
        <w:t xml:space="preserve">Passo 2: Ajustar a quantidade de frutas de acordo com o número de alunos que não tomarão suco. </w:t>
      </w:r>
      <w:r w:rsidRPr="00D13B03">
        <w:rPr>
          <w:lang w:val="pt-BR"/>
        </w:rPr>
        <w:br/>
        <w:t xml:space="preserve">Passo 3: Verificar se a quantidade de frutas excede o limite de laranjas e maçãs por copo. </w:t>
      </w:r>
      <w:r w:rsidRPr="00D13B03">
        <w:rPr>
          <w:lang w:val="pt-BR"/>
        </w:rPr>
        <w:br/>
        <w:t xml:space="preserve">Passo 4: Calcular quantas laranjas e maçãs serão necessárias para que os alunos tomem a mesma quantidade de cada tipo de suco. </w:t>
      </w:r>
      <w:r w:rsidRPr="00D13B03">
        <w:rPr>
          <w:lang w:val="pt-BR"/>
        </w:rPr>
        <w:br/>
        <w:t xml:space="preserve">Agora vamos detalhar cada passo: </w:t>
      </w:r>
      <w:r w:rsidRPr="00D13B03">
        <w:rPr>
          <w:lang w:val="pt-BR"/>
        </w:rPr>
        <w:br/>
        <w:t xml:space="preserve">Passo 1: Como cada aluno toma 2 laranjas e 3 maçãs, o total de frutas é dado por (2 laranjas + 3 maçãs) * (número de alunos). Substituindo o valor de alunos (27) na fórmula, temos: (2 * 27) + (3 * 27) = 54 laranjas + 81 maçãs. </w:t>
      </w:r>
      <w:r w:rsidRPr="00D13B03">
        <w:rPr>
          <w:lang w:val="pt-BR"/>
        </w:rPr>
        <w:br/>
        <w:t xml:space="preserve">Passo 2: Como 4 alunos não tomarão suco, precisamos subtrair a quantidade de frutas que eles consumiriam. Cada aluno toma 2 laranjas e 3 maçãs, então os alunos que não tomarão suco representam: (2 laranjas + 3 maçãs) * (número de alunos que não tomarão suco) = (2 * 4) + (3 * 4) = 8 laranjas + 12 maçãs. </w:t>
      </w:r>
      <w:r w:rsidRPr="00D13B03">
        <w:rPr>
          <w:lang w:val="pt-BR"/>
        </w:rPr>
        <w:br/>
        <w:t xml:space="preserve">Passo 3: O limite de frutas por copo é de 5 laranjas e 7 maçãs. Como o total de frutas é para todos os alunos (incluindo os </w:t>
      </w:r>
      <w:r w:rsidRPr="00D13B03">
        <w:rPr>
          <w:lang w:val="pt-BR"/>
        </w:rPr>
        <w:lastRenderedPageBreak/>
        <w:t xml:space="preserve">que não tomarão suco), precisamos dividir o número total de frutas por 23 (número de alunos que tomarão suco) para encontrar a quantidade certa por aluno. Se a quantidade exceder o limite, devemos ajustar para o valor máximo possível. </w:t>
      </w:r>
      <w:r w:rsidRPr="00D13B03">
        <w:rPr>
          <w:lang w:val="pt-BR"/>
        </w:rPr>
        <w:br/>
        <w:t xml:space="preserve">Passo 4: Calculando a quantidade exata de laranjas e maçãs para cada aluno tomar a mesma quantidade de suco de cada tipo: </w:t>
      </w:r>
      <w:r w:rsidRPr="00D13B03">
        <w:rPr>
          <w:lang w:val="pt-BR"/>
        </w:rPr>
        <w:br/>
        <w:t xml:space="preserve">- O número total de laranjas é 54 - 8 = 46, pois 46 é a quantidade de laranjas que serão divididas entre os 23 alunos que tomarão suco. </w:t>
      </w:r>
      <w:r w:rsidRPr="00D13B03">
        <w:rPr>
          <w:lang w:val="pt-BR"/>
        </w:rPr>
        <w:br/>
        <w:t xml:space="preserve">- O número total de maçãs é 81 - 12 = 69, pois 69 é a quantidade de maçãs que serão divididas entre os 23 alunos que tomarão suco. </w:t>
      </w:r>
      <w:r w:rsidRPr="00D13B03">
        <w:rPr>
          <w:lang w:val="pt-BR"/>
        </w:rPr>
        <w:br/>
        <w:t xml:space="preserve">Portanto, para que todos os 23 alunos tomem suco, sendo que todos devem tomar a mesma quantidade de laranja e de maçã, serão necessárias 2 laranjas e 3 maçãs para cada aluno, o que totaliza 46 laranjas e 69 maçãs. </w:t>
      </w:r>
      <w:r w:rsidRPr="00D13B03">
        <w:rPr>
          <w:lang w:val="pt-BR"/>
        </w:rPr>
        <w:br/>
      </w:r>
      <w:r w:rsidRPr="00D13B03">
        <w:rPr>
          <w:lang w:val="pt-BR"/>
        </w:rPr>
        <w:br/>
      </w:r>
      <w:r w:rsidRPr="00D13B03">
        <w:rPr>
          <w:b/>
          <w:lang w:val="pt-BR"/>
        </w:rPr>
        <w:t xml:space="preserve">Questão 25. </w:t>
      </w:r>
      <w:r w:rsidRPr="00D13B03">
        <w:rPr>
          <w:lang w:val="pt-BR"/>
        </w:rPr>
        <w:t>C - Para resolver o problema, devemos primeiro considerar a ação de adicionar. Se o pote tinha inicialmente 15 balas e o aluno adicionou 5, o total de balas após a adição seria 15 (balas iniciais) + 5 (balas adicionadas) = 20 balas. Em seguida, devemos considerar a ação de subtrair. Como estamos aplicando as ações em ordem inversa, agora o aluno retira 3 balas do total. Portanto, o número de balas restantes no pote seria o total após a adição (20 balas) menos as balas retiradas (3 balas), o que nos dá 20 - 3 = 17 balas restantes no pote.</w:t>
      </w:r>
      <w:r w:rsidRPr="00D13B03">
        <w:rPr>
          <w:lang w:val="pt-BR"/>
        </w:rPr>
        <w:br/>
      </w:r>
      <w:r w:rsidRPr="00D13B03">
        <w:rPr>
          <w:lang w:val="pt-BR"/>
        </w:rPr>
        <w:br/>
      </w:r>
      <w:r w:rsidRPr="00D13B03">
        <w:rPr>
          <w:b/>
          <w:lang w:val="pt-BR"/>
        </w:rPr>
        <w:t xml:space="preserve">Questão 26. </w:t>
      </w:r>
      <w:r w:rsidRPr="00D13B03">
        <w:rPr>
          <w:lang w:val="pt-BR"/>
        </w:rPr>
        <w:t xml:space="preserve">A - Para resolver a questão, vamos seguir os seguintes passos: </w:t>
      </w:r>
      <w:r w:rsidRPr="00D13B03">
        <w:rPr>
          <w:lang w:val="pt-BR"/>
        </w:rPr>
        <w:br/>
        <w:t xml:space="preserve">  1. Calcular quantos saquinhos de 25 gramas cada abelha pode encher. Como cada abelha pode encher 12 saquinhos e cada saquinho tem 25 gramas, a quantidade total de mel que cada abelha pode encher é 12 * 25 = 300 gramas. </w:t>
      </w:r>
      <w:r w:rsidRPr="00D13B03">
        <w:rPr>
          <w:lang w:val="pt-BR"/>
        </w:rPr>
        <w:br/>
        <w:t xml:space="preserve">  2. Determinar quantas abelhas são necessárias para encher 150 saquinhos. Como cada abelha pode encher 300 gramas de mel e precisamos de 150 saquinhos de 25 gramas, então precisamos de 150 * 25 = 3750 gramas de mel no total. Dividindo a quantidade total de mel necessária pela quantidade que cada abelha pode encher, temos 3750 / 300 = 12,5. Como não podemos ter uma fração de abelha, arredondamos para cima, o que nos dá 13 abelhas. </w:t>
      </w:r>
      <w:r w:rsidRPr="00D13B03">
        <w:rPr>
          <w:lang w:val="pt-BR"/>
        </w:rPr>
        <w:br/>
        <w:t xml:space="preserve">  3. Multiplicar a quantidade de abelhas pelo total de mel que cada uma pode encher para encontrar a quantidade total de mel usada. Com 13 abelhas, a quantidade total de mel usada seria 13 * 300 = 3900 gramas. </w:t>
      </w:r>
      <w:r w:rsidRPr="00D13B03">
        <w:rPr>
          <w:lang w:val="pt-BR"/>
        </w:rPr>
        <w:br/>
        <w:t xml:space="preserve">  4. Subtrair a quantidade total de mel usada (3900 gramas) da quantidade inicial de mel no pote (750 gramas). Como cada abelha colabora exatamente como previsto pelo grupo, não há perda de mel, então a quantidade de mel que sobraria seria a quantidade inicial menos a quantidade usada, ou seja, 750 - 3900 = -3150 gramas. Como a quantidade resultante é negativa, isso indica que não haveria mel suficiente no pote para encher todos os saquinhos conforme previsto. Portanto, a resposta é que não sobraria mel, mas que haveria um déficit de 3150 gramas de mel se todas as abelhas colaborassem exatamente como previsto.</w:t>
      </w:r>
      <w:r w:rsidRPr="00D13B03">
        <w:rPr>
          <w:lang w:val="pt-BR"/>
        </w:rPr>
        <w:br/>
      </w:r>
      <w:r w:rsidRPr="00D13B03">
        <w:rPr>
          <w:lang w:val="pt-BR"/>
        </w:rPr>
        <w:br/>
      </w:r>
      <w:r w:rsidRPr="00D13B03">
        <w:rPr>
          <w:b/>
          <w:lang w:val="pt-BR"/>
        </w:rPr>
        <w:t xml:space="preserve">Questão 27. </w:t>
      </w:r>
      <w:r w:rsidRPr="00D13B03">
        <w:rPr>
          <w:lang w:val="pt-BR"/>
        </w:rPr>
        <w:t>A - Para resolver a questão, vamos seguir os seguintes passos: Passo 1: Calcular o total de animais de estimação inicialmente, somando o número de cachorros, gatos e coelhos. Passo 2: Subtrair o número de animais doados (que é 1, pois João doou 1 animal) do total de animais de estimação encontrado no Passo 1. Passo 3: Escrever a resposta indicando o número de animais de estimação que ainda estão sob posse de João e, portanto, fazem parte da pesquisa da escola. Vamos seguir esses passos detalhadamente.</w:t>
      </w:r>
      <w:r w:rsidRPr="00D13B03">
        <w:rPr>
          <w:lang w:val="pt-BR"/>
        </w:rPr>
        <w:br/>
      </w:r>
      <w:r w:rsidRPr="00D13B03">
        <w:rPr>
          <w:lang w:val="pt-BR"/>
        </w:rPr>
        <w:br/>
      </w:r>
      <w:r w:rsidRPr="00D13B03">
        <w:rPr>
          <w:b/>
          <w:lang w:val="pt-BR"/>
        </w:rPr>
        <w:t xml:space="preserve">Questão 28. </w:t>
      </w:r>
      <w:r w:rsidRPr="00D13B03">
        <w:rPr>
          <w:lang w:val="pt-BR"/>
        </w:rPr>
        <w:t>A - Para resolver a questão, devemos somar o total de garrafas coletadas na feira de ciências (567 + 234) e depois subtrair o número de garrafas que o centro de reciclagem já havia recebido no começo do dia (345). A adição nos dá o total de garrafas coletadas, e a subtração nos dá o número de garrafas que foram entregues após a feira. Então, a solução é realizada em duas etapas: 567 + 234 = X (total de garrafas coletadas), e X - 345 = Y (garrafas entregues após a feira). Primeiro, encontramos o total de garrafas coletadas: 567 + 234 = 801. Agora, subtraímos o número de garrafas que o centro de reciclagem já tinha: 801 - 345 = 456. Portanto, foram entregues 456 garrafas de plástico ao centro de reciclagem após a feira de ciências.</w:t>
      </w:r>
      <w:r w:rsidRPr="00D13B03">
        <w:rPr>
          <w:lang w:val="pt-BR"/>
        </w:rPr>
        <w:br/>
      </w:r>
      <w:r w:rsidRPr="00D13B03">
        <w:rPr>
          <w:lang w:val="pt-BR"/>
        </w:rPr>
        <w:br/>
      </w:r>
      <w:r w:rsidRPr="00D13B03">
        <w:rPr>
          <w:b/>
          <w:lang w:val="pt-BR"/>
        </w:rPr>
        <w:t xml:space="preserve">Questão 29. </w:t>
      </w:r>
      <w:r w:rsidRPr="00D13B03">
        <w:rPr>
          <w:lang w:val="pt-BR"/>
        </w:rPr>
        <w:t>E - Para resolver o problema, vamos começar identificando quantos livros de aventura Joana tinha inicialmente. Sabemos que ela comprou 15 livros no total e que 7 deles eram de aventura. A próxima etapa é subtrair o número de livros de aventura que Joana doou para a biblioteca, que são 3. Para encontrar quantos livros de aventura Joana tem agora, subtraímos 3 do número inicial de livros de aventura: 7 - 3 = 4. Portanto, Joana ainda tem 4 livros de aventura em sua coleção.</w:t>
      </w:r>
      <w:r w:rsidRPr="00D13B03">
        <w:rPr>
          <w:lang w:val="pt-BR"/>
        </w:rPr>
        <w:br/>
      </w:r>
      <w:r w:rsidRPr="00D13B03">
        <w:rPr>
          <w:lang w:val="pt-BR"/>
        </w:rPr>
        <w:lastRenderedPageBreak/>
        <w:br/>
      </w:r>
      <w:r w:rsidRPr="00D13B03">
        <w:rPr>
          <w:b/>
          <w:lang w:val="pt-BR"/>
        </w:rPr>
        <w:t xml:space="preserve">Questão 30. </w:t>
      </w:r>
      <w:r w:rsidRPr="00D13B03">
        <w:rPr>
          <w:lang w:val="pt-BR"/>
        </w:rPr>
        <w:t>D - Para resolver a questão, vamos seguir os seguintes passos: 1) Somar o valor do carrinho com o valor da bola para encontrar o total das compras; 2) Subtrair o total das compras do troco que João recebeu para descobrir quanto ele deu ao caixa. Passo a passo: 1) O valor do carrinho é R$287,00 e o valor da bola é R$145,00. Somando os dois, temos R$287,00 + R$145,00 = R$432,00. Portanto, o total das compras foi de R$432,00. 2) João recebeu de troco R$300,00. Para descobrir quanto ele deu ao caixa, subtraímos o total das compras (R$432,00) do troco recebido (R$300,00): R$300,00 - R$432,00 = -R$132,00. Como a subtração resultou em um valor negativo, isso significa que João não deu o suficiente para pagar suas compras. No entanto, a questão pede para desconsiderar moedas e considerar apenas cédulas. Portanto, a resposta é que João deu ao caixa R$432,00, pois ele não deu R$132,00 a mais, mas sim que esse foi o valor que faltou para completar o pagamento das compras. Assim, João deu ao caixa um total de R$432,00.</w:t>
      </w:r>
      <w:r w:rsidRPr="00D13B03">
        <w:rPr>
          <w:lang w:val="pt-BR"/>
        </w:rPr>
        <w:br/>
      </w:r>
      <w:r w:rsidRPr="00D13B03">
        <w:rPr>
          <w:lang w:val="pt-BR"/>
        </w:rPr>
        <w:br/>
      </w:r>
      <w:r w:rsidRPr="00D13B03">
        <w:rPr>
          <w:b/>
          <w:lang w:val="pt-BR"/>
        </w:rPr>
        <w:t xml:space="preserve">Questão 31. </w:t>
      </w:r>
      <w:r w:rsidRPr="00D13B03">
        <w:rPr>
          <w:lang w:val="pt-BR"/>
        </w:rPr>
        <w:t>A - Para resolver a questão, vamos seguir os passos abaixo, um por um, para descobrir quantas balas Pedro e Ana ficaram após dar algumas para Lucas.</w:t>
      </w:r>
      <w:r w:rsidRPr="00D13B03">
        <w:rPr>
          <w:lang w:val="pt-BR"/>
        </w:rPr>
        <w:br/>
      </w:r>
      <w:r w:rsidRPr="00D13B03">
        <w:rPr>
          <w:lang w:val="pt-BR"/>
        </w:rPr>
        <w:br/>
        <w:t>Passo 1: Determinar a quantidade inicial de balas.</w:t>
      </w:r>
      <w:r w:rsidRPr="00D13B03">
        <w:rPr>
          <w:lang w:val="pt-BR"/>
        </w:rPr>
        <w:br/>
        <w:t>Pedro comprou 12 balas e Ana comprou 15 balas. Para saber quantas balas eles tinham juntos inicialmente, somamos as quantidades:</w:t>
      </w:r>
      <w:r w:rsidRPr="00D13B03">
        <w:rPr>
          <w:lang w:val="pt-BR"/>
        </w:rPr>
        <w:br/>
        <w:t>12 (balas de Pedro) + 15 (balas de Ana) = 27 balas.</w:t>
      </w:r>
      <w:r w:rsidRPr="00D13B03">
        <w:rPr>
          <w:lang w:val="pt-BR"/>
        </w:rPr>
        <w:br/>
      </w:r>
      <w:r w:rsidRPr="00D13B03">
        <w:rPr>
          <w:lang w:val="pt-BR"/>
        </w:rPr>
        <w:br/>
        <w:t>Passo 2: Calcular quantas balas foram dadas para Lucas.</w:t>
      </w:r>
      <w:r w:rsidRPr="00D13B03">
        <w:rPr>
          <w:lang w:val="pt-BR"/>
        </w:rPr>
        <w:br/>
        <w:t>Pedro deu 4 balas para Lucas e Ana deu 6 balas. Somamos as quantidades de balas dadas para saber o total dado a Lucas:</w:t>
      </w:r>
      <w:r w:rsidRPr="00D13B03">
        <w:rPr>
          <w:lang w:val="pt-BR"/>
        </w:rPr>
        <w:br/>
        <w:t>4 (balas dadas por Pedro) + 6 (balas dadas por Ana) = 10 balas.</w:t>
      </w:r>
      <w:r w:rsidRPr="00D13B03">
        <w:rPr>
          <w:lang w:val="pt-BR"/>
        </w:rPr>
        <w:br/>
      </w:r>
      <w:r w:rsidRPr="00D13B03">
        <w:rPr>
          <w:lang w:val="pt-BR"/>
        </w:rPr>
        <w:br/>
        <w:t>Passo 3: Subtrair as balas dadas a Lucas do total inicial.</w:t>
      </w:r>
      <w:r w:rsidRPr="00D13B03">
        <w:rPr>
          <w:lang w:val="pt-BR"/>
        </w:rPr>
        <w:br/>
        <w:t>Agora, subtraímos o total de balas dadas a Lucas do total de balas que Pedro e Ana tinham juntos inicialmente:</w:t>
      </w:r>
      <w:r w:rsidRPr="00D13B03">
        <w:rPr>
          <w:lang w:val="pt-BR"/>
        </w:rPr>
        <w:br/>
        <w:t>27 (balas iniciais) - 10 (balas dadas a Lucas) = 17 balas.</w:t>
      </w:r>
      <w:r w:rsidRPr="00D13B03">
        <w:rPr>
          <w:lang w:val="pt-BR"/>
        </w:rPr>
        <w:br/>
      </w:r>
      <w:r w:rsidRPr="00D13B03">
        <w:rPr>
          <w:lang w:val="pt-BR"/>
        </w:rPr>
        <w:br/>
        <w:t>Portanto, após a generosa atitude de dar balas a Lucas, Pedro e Ana ficaram com um total de 17 balas.</w:t>
      </w:r>
      <w:r w:rsidRPr="00D13B03">
        <w:rPr>
          <w:lang w:val="pt-BR"/>
        </w:rPr>
        <w:br/>
      </w:r>
      <w:r w:rsidRPr="00D13B03">
        <w:rPr>
          <w:lang w:val="pt-BR"/>
        </w:rPr>
        <w:br/>
      </w:r>
      <w:r w:rsidRPr="00D13B03">
        <w:rPr>
          <w:b/>
          <w:lang w:val="pt-BR"/>
        </w:rPr>
        <w:t xml:space="preserve">Questão 32. </w:t>
      </w:r>
      <w:r w:rsidRPr="00D13B03">
        <w:rPr>
          <w:lang w:val="pt-BR"/>
        </w:rPr>
        <w:t>A - Para resolver a questão, vamos seguir os passos abaixo: Passo 1: Somar o número total de cenouras colhidas por Maria e João. Passo 2: Dividir a soma pelo número de doadores, que no caso é 2, pois tanto Maria quanto João irão doar. Passo 3: Com o resultado da divisão, que é a quantidade de cenouras que cada um irá doar, subtrair do número total colhido para saber quantas cenouras ficarão para cada um na horta. Vamos aos cálculos: Passo 1: 354 (cenouras colhidas por Maria) + 257 (cenouras colhidas por João) = 611 (cenaouras no total). Passo 2: 611 (total de cenouras) ÷ 2 (número de doadores) = 305,5 (cada um doará esse número de cenouras). Passo 3: Maria e João não podem doar meio cenoura, então cada um doará 305 cenouras. Para saber quantas cenouras cada um ficará na horta, basta subtrair 305 do total que cada um colheu inicialmente: Maria ficará com 354 - 305 = 49 cenouras e João ficará com 257 - 305 = -48 cenouras. Como João não pode ficar com um número negativo de cenouras, ele também ficará com 49 cenouras. Portanto, Maria e João doarão 305 cenouras cada um e ficarão com 49 cenouras cada um na horta.</w:t>
      </w:r>
      <w:r w:rsidRPr="00D13B03">
        <w:rPr>
          <w:lang w:val="pt-BR"/>
        </w:rPr>
        <w:br/>
      </w:r>
      <w:r w:rsidRPr="00D13B03">
        <w:rPr>
          <w:lang w:val="pt-BR"/>
        </w:rPr>
        <w:br/>
      </w:r>
      <w:r w:rsidRPr="00D13B03">
        <w:rPr>
          <w:b/>
          <w:lang w:val="pt-BR"/>
        </w:rPr>
        <w:t xml:space="preserve">Questão 33. </w:t>
      </w:r>
      <w:r w:rsidRPr="00D13B03">
        <w:rPr>
          <w:lang w:val="pt-BR"/>
        </w:rPr>
        <w:t>B - Para resolver a questão, vamos seguir os seguintes passos: Primeiro, vamos somar o número de figurinhas que Maria tinha inicialmente (327) com o número de figurinhas que ela comprou (145). Isso nos dá 472 figurinhas. Em seguida, vamos subtrair o número de figurinhas que a irmã de Maria pegou emprestado (82) do total que tínhamos calculado anteriormente (472). A subtração de 472 por 82 resulta em 390 figurinhas. Portanto, Maria tem 390 figurinhas em sua coleção após as adições e subtrações. A expressão matemática completa para resolver a questão é: (327 + 145) - 82 = 472 - 82 = 390 figurinhas.</w:t>
      </w:r>
      <w:r w:rsidRPr="00D13B03">
        <w:rPr>
          <w:lang w:val="pt-BR"/>
        </w:rPr>
        <w:br/>
      </w:r>
      <w:r w:rsidRPr="00D13B03">
        <w:rPr>
          <w:lang w:val="pt-BR"/>
        </w:rPr>
        <w:br/>
      </w:r>
      <w:r w:rsidRPr="00D13B03">
        <w:rPr>
          <w:b/>
          <w:lang w:val="pt-BR"/>
        </w:rPr>
        <w:t xml:space="preserve">Questão 34. </w:t>
      </w:r>
      <w:r w:rsidRPr="00D13B03">
        <w:rPr>
          <w:lang w:val="pt-BR"/>
        </w:rPr>
        <w:t>B - Para resolver a questão, vamos usar a operação de subtração. Primeiro, precisamos somar o total de livros e jogos que Ana recebeu: 12 livros + 15 jogos = 27 presentes. Depois, vamos subtrair o número de livros e jogos que ela decidiu doar: 6 livros + 7 jogos = 13 presentes. Agora, para descobrir quantos presentes Ana terá após a doação, subtraímos o número de presentes doados do total inicial: 27 presentes - 13 presentes = 14 presentes. Portanto, Ana ainda terá 14 presentes depois de doar 6 livros e 7 jogos para a biblioteca.</w:t>
      </w:r>
      <w:r w:rsidRPr="00D13B03">
        <w:rPr>
          <w:lang w:val="pt-BR"/>
        </w:rPr>
        <w:br/>
      </w:r>
      <w:r w:rsidRPr="00D13B03">
        <w:rPr>
          <w:lang w:val="pt-BR"/>
        </w:rPr>
        <w:lastRenderedPageBreak/>
        <w:br/>
      </w:r>
      <w:r w:rsidRPr="00D13B03">
        <w:rPr>
          <w:b/>
          <w:lang w:val="pt-BR"/>
        </w:rPr>
        <w:t xml:space="preserve">Questão 35. </w:t>
      </w:r>
      <w:r w:rsidRPr="00D13B03">
        <w:rPr>
          <w:lang w:val="pt-BR"/>
        </w:rPr>
        <w:t>A - Para resolver a questão, vamos começar contando o total de balões que Joana recebeu. Ela ganhou 12 balões azuis e 8 balões vermelhos, então somamos esses dois números: 12 + 8 = 20. Agora que sabemos que Joana tinha 20 balões, vamos subtrair o número de balões que ela deu para seus amigos. Ela deu 5 balões azuis e 3 balões vermelhos, então subtraímos esses dois números do total que Joana tinha: 20 - (5 + 3) = 20 - 8 = 12. Portanto, depois de presentear seus amigos, Joana ficou com 12 balões: 12 balões azuis e nenhum balão vermelho, pois ela tinha dado todos os 8 vermelhos. Em resumo, Joana ficou com 12 balões no total, todos azuis.</w:t>
      </w:r>
      <w:r w:rsidRPr="00D13B03">
        <w:rPr>
          <w:lang w:val="pt-BR"/>
        </w:rPr>
        <w:br/>
      </w:r>
      <w:r w:rsidRPr="00D13B03">
        <w:rPr>
          <w:lang w:val="pt-BR"/>
        </w:rPr>
        <w:br/>
      </w:r>
      <w:r w:rsidRPr="00D13B03">
        <w:rPr>
          <w:b/>
          <w:lang w:val="pt-BR"/>
        </w:rPr>
        <w:t xml:space="preserve">Questão 36. </w:t>
      </w:r>
      <w:r w:rsidRPr="00D13B03">
        <w:rPr>
          <w:lang w:val="pt-BR"/>
        </w:rPr>
        <w:t>D - Para resolver a quantidade atual de figurinhas que Lara tem, começamos com as 38 figurinhas que ela já possuía. Em seguida, adicionamos as 25 figurinhas que ela ganhou da avó, o que nos dá um total de 38 + 25 = 63 figurinhas. Por fim, subtraímos as 12 figurinhas que Lara deu para seu irmão. Portanto, Lara tem agora 63 - 12 = 51 figurinhas. Utilizando a operação de adição para somar as figurinhas ganhas e a operação de subtração para descontar as figurinhas dadas, chegamos ao total atual de figurinhas de Lara, que é 51.</w:t>
      </w:r>
      <w:r w:rsidRPr="00D13B03">
        <w:rPr>
          <w:lang w:val="pt-BR"/>
        </w:rPr>
        <w:br/>
      </w:r>
      <w:r w:rsidRPr="00D13B03">
        <w:rPr>
          <w:lang w:val="pt-BR"/>
        </w:rPr>
        <w:br/>
      </w:r>
      <w:r w:rsidRPr="00D13B03">
        <w:rPr>
          <w:b/>
          <w:lang w:val="pt-BR"/>
        </w:rPr>
        <w:t xml:space="preserve">Questão 37. </w:t>
      </w:r>
      <w:r w:rsidRPr="00D13B03">
        <w:rPr>
          <w:lang w:val="pt-BR"/>
        </w:rPr>
        <w:t>A - Para resolver o problema, devemos seguir os passos: 1. Identificar o número inicial de elefantes: 15. 2. Identificar o número de elefantes transferidos: 8. 3. Utilizar a operação de subtração para encontrar o novo total de elefantes: 15 - 8 = 7. Portanto, após a transferência de 8 elefantes, restaram 7 elefantes no zoológico original.</w:t>
      </w:r>
      <w:r w:rsidRPr="00D13B03">
        <w:rPr>
          <w:lang w:val="pt-BR"/>
        </w:rPr>
        <w:br/>
      </w:r>
      <w:r w:rsidRPr="00D13B03">
        <w:rPr>
          <w:lang w:val="pt-BR"/>
        </w:rPr>
        <w:br/>
      </w:r>
      <w:r w:rsidRPr="00D13B03">
        <w:rPr>
          <w:b/>
          <w:lang w:val="pt-BR"/>
        </w:rPr>
        <w:t xml:space="preserve">Questão 38. </w:t>
      </w:r>
      <w:r w:rsidRPr="00D13B03">
        <w:rPr>
          <w:lang w:val="pt-BR"/>
        </w:rPr>
        <w:t>A - Para resolver a questão, vamos seguir os passos abaixo: Passo 1: Inicialmente, João tinha 2 bolas de basquete. Passo 2: Seu amigo Pedro deu a ele mais 4 bolas de basquete. Passo 3: A operação de adição consiste em juntar quantidades de coisas semelhantes. Portanto, para adicionar 2 bolas (iniciais) com mais 4 bolas (dadas por Pedro), somamos 2 + 4 = 6. Passo 4: Ao somar 2 com 4, obtemos o total de 6 bolas de basquete que João tem agora. Assim, o resultado final é que João tem 6 bolas de basquete.</w:t>
      </w:r>
      <w:r w:rsidRPr="00D13B03">
        <w:rPr>
          <w:lang w:val="pt-BR"/>
        </w:rPr>
        <w:br/>
      </w:r>
      <w:r w:rsidRPr="00D13B03">
        <w:rPr>
          <w:lang w:val="pt-BR"/>
        </w:rPr>
        <w:br/>
      </w:r>
      <w:r w:rsidRPr="00D13B03">
        <w:rPr>
          <w:b/>
          <w:lang w:val="pt-BR"/>
        </w:rPr>
        <w:t xml:space="preserve">Questão 39. </w:t>
      </w:r>
      <w:r w:rsidRPr="00D13B03">
        <w:rPr>
          <w:lang w:val="pt-BR"/>
        </w:rPr>
        <w:t>B - Para resolver essa questão, vamos seguir os seguintes passos: 1. Identificar o preço de cada brinquedo: o carrinho custa R$47,00 e o quebra-cabeça custa R$32,00. 2. Somar os dois preços para saber o valor total que Pedro e João precisaram pagar juntos. A soma é feita da seguinte forma: 47 (preço do carrinho) + 32 (preço do quebra-cabeça) = 79. Portanto, Pedro e João precisaram somar R$79,00 para pagar os dois brinquedos juntos.</w:t>
      </w:r>
      <w:r w:rsidRPr="00D13B03">
        <w:rPr>
          <w:lang w:val="pt-BR"/>
        </w:rPr>
        <w:br/>
      </w:r>
      <w:r w:rsidRPr="00D13B03">
        <w:rPr>
          <w:lang w:val="pt-BR"/>
        </w:rPr>
        <w:br/>
      </w:r>
      <w:r w:rsidRPr="00D13B03">
        <w:rPr>
          <w:b/>
          <w:lang w:val="pt-BR"/>
        </w:rPr>
        <w:t xml:space="preserve">Questão 40. </w:t>
      </w:r>
      <w:r w:rsidRPr="00D13B03">
        <w:rPr>
          <w:lang w:val="pt-BR"/>
        </w:rPr>
        <w:t>B - Para resolver a adivinhação de João, vamos seguir os passos indicados na pista. Primeiro, adicionamos 117 ao número desconhecido de João. Isso nos dá um novo número. Em seguida, subtraímos 43 deste novo número, o que nos leva ao resultado final indicado por João. O número que procuramos é aquele que, quando somamos 117 a ele e depois subtraímos 43, obtemos 922. Portanto, para encontrar o número inicial de João, vamos inverter as operações. Primeiro, somamos 43 ao resultado final 922 para obter o número no passo anterior. Depois, subtraímos 117 deste novo número para encontrarmos o número inicial de João, que é o número que ele pensou na brincadeira de adivinhação.</w:t>
      </w:r>
      <w:r w:rsidRPr="00D13B03">
        <w:rPr>
          <w:lang w:val="pt-BR"/>
        </w:rPr>
        <w:br/>
      </w:r>
      <w:r w:rsidRPr="00D13B03">
        <w:rPr>
          <w:lang w:val="pt-BR"/>
        </w:rPr>
        <w:br/>
      </w:r>
      <w:r w:rsidRPr="00D13B03">
        <w:rPr>
          <w:b/>
          <w:lang w:val="pt-BR"/>
        </w:rPr>
        <w:t xml:space="preserve">Questão 41. </w:t>
      </w:r>
      <w:r w:rsidRPr="00D13B03">
        <w:rPr>
          <w:lang w:val="pt-BR"/>
        </w:rPr>
        <w:t>B - Para resolver a expressão '74 - 28 + 15', João deve seguir a ordem correta das operações matemáticas, que é a seguinte: primeiro, resolve-se as subtrações e depois as adições. Portanto, o primeiro passo é subtrair 28 de 74. A subtração de 28 de 74 resulta em 46. Agora, com o resultado da subtração (46), João deve fazer a adição com o número 15. Ele deve somar 46 mais 15. A soma de 46 e 15 é igual a 61. Portanto, o resultado final da expressão '74 - 28 + 15' é 61.</w:t>
      </w:r>
      <w:r w:rsidRPr="00D13B03">
        <w:rPr>
          <w:lang w:val="pt-BR"/>
        </w:rPr>
        <w:br/>
      </w:r>
      <w:r w:rsidRPr="00D13B03">
        <w:rPr>
          <w:lang w:val="pt-BR"/>
        </w:rPr>
        <w:br/>
      </w:r>
      <w:r w:rsidRPr="00D13B03">
        <w:rPr>
          <w:b/>
          <w:lang w:val="pt-BR"/>
        </w:rPr>
        <w:t xml:space="preserve">Questão 42. </w:t>
      </w:r>
      <w:r w:rsidRPr="00D13B03">
        <w:rPr>
          <w:lang w:val="pt-BR"/>
        </w:rPr>
        <w:t xml:space="preserve">E - Para resolver a questão, devemos seguir os seguintes passos: </w:t>
      </w:r>
      <w:r w:rsidRPr="00D13B03">
        <w:rPr>
          <w:lang w:val="pt-BR"/>
        </w:rPr>
        <w:br/>
        <w:t xml:space="preserve">1. Somar o valor do carrinho e o valor da bola para encontrar o total gasto por João: 45 + 27 = 72. </w:t>
      </w:r>
      <w:r w:rsidRPr="00D13B03">
        <w:rPr>
          <w:lang w:val="pt-BR"/>
        </w:rPr>
        <w:br/>
        <w:t xml:space="preserve">2. Subtrair o total gasto do valor da nota dada à caixa: 100 - 72 = 28. </w:t>
      </w:r>
      <w:r w:rsidRPr="00D13B03">
        <w:rPr>
          <w:lang w:val="pt-BR"/>
        </w:rPr>
        <w:br/>
        <w:t>Portanto, João recebeu R$28,00 de troco.</w:t>
      </w:r>
      <w:r w:rsidRPr="00D13B03">
        <w:rPr>
          <w:lang w:val="pt-BR"/>
        </w:rPr>
        <w:br/>
      </w:r>
      <w:r w:rsidRPr="00D13B03">
        <w:rPr>
          <w:lang w:val="pt-BR"/>
        </w:rPr>
        <w:br/>
      </w:r>
      <w:r w:rsidRPr="00D13B03">
        <w:rPr>
          <w:b/>
          <w:lang w:val="pt-BR"/>
        </w:rPr>
        <w:t xml:space="preserve">Questão 43. </w:t>
      </w:r>
      <w:r w:rsidRPr="00D13B03">
        <w:rPr>
          <w:lang w:val="pt-BR"/>
        </w:rPr>
        <w:t>B - Para resolver a questão, vamos seguir os seguintes passos: Primeiro, vamos verificar quantas figurinhas Carla terá após dar 13 para Ana. Para isso, subtraímos as 13 figurinhas que Carla deu para Ana das 52 que ela tinha inicialmente. Assim, temos: 52 - 13 = 39. Portanto, Carla terá 39 figurinhas restantes. Em seguida, para saber quantas figurinhas Ana terá, vamos somar as 35 figurinhas que ela já tinha com as 13 que ganhou de Carla. A operação de soma fica: 35 + 13 = 48. Portanto, Ana terá um total de 48 figurinhas. Assim, Carla terá 39 figurinhas sobrando e Ana terá 48 figurinhas no total.</w:t>
      </w:r>
      <w:r w:rsidRPr="00D13B03">
        <w:rPr>
          <w:lang w:val="pt-BR"/>
        </w:rPr>
        <w:br/>
      </w:r>
      <w:r w:rsidRPr="00D13B03">
        <w:rPr>
          <w:lang w:val="pt-BR"/>
        </w:rPr>
        <w:lastRenderedPageBreak/>
        <w:br/>
      </w:r>
      <w:r w:rsidRPr="00D13B03">
        <w:rPr>
          <w:b/>
          <w:lang w:val="pt-BR"/>
        </w:rPr>
        <w:t xml:space="preserve">Questão 44. </w:t>
      </w:r>
      <w:r w:rsidRPr="00D13B03">
        <w:rPr>
          <w:lang w:val="pt-BR"/>
        </w:rPr>
        <w:t>D - Para resolver a questão, vamos seguir os seguintes passos: Primeiro, somar o número de balões que Joana tinha inicialmente com o número de balões que ela ganhou de Pedro. Isso nos dá o total de balões antes de ela dar alguns para os primos. Então, subtrair o número de balões que Joana deu para os primos do total que encontramos na primeira etapa. Finalmente, o resultado dessa subtração será o número de balões que Joana tem agora. Portanto, a resolução é a seguinte: 55 (balões iniciais) + 22 (balões ganhos) - 12 (balões dados para os primos) = 65 balões que Joana tem agora.</w:t>
      </w:r>
      <w:r w:rsidRPr="00D13B03">
        <w:rPr>
          <w:lang w:val="pt-BR"/>
        </w:rPr>
        <w:br/>
      </w:r>
      <w:r w:rsidRPr="00D13B03">
        <w:rPr>
          <w:lang w:val="pt-BR"/>
        </w:rPr>
        <w:br/>
      </w:r>
      <w:r w:rsidRPr="00D13B03">
        <w:rPr>
          <w:b/>
          <w:lang w:val="pt-BR"/>
        </w:rPr>
        <w:t xml:space="preserve">Questão 45. </w:t>
      </w:r>
      <w:r w:rsidRPr="00D13B03">
        <w:rPr>
          <w:lang w:val="pt-BR"/>
        </w:rPr>
        <w:t>A - R$ 204,75</w:t>
      </w:r>
      <w:r w:rsidRPr="00D13B03">
        <w:rPr>
          <w:lang w:val="pt-BR"/>
        </w:rPr>
        <w:br/>
      </w:r>
      <w:r w:rsidRPr="00D13B03">
        <w:rPr>
          <w:lang w:val="pt-BR"/>
        </w:rPr>
        <w:br/>
      </w:r>
      <w:r w:rsidRPr="00D13B03">
        <w:rPr>
          <w:b/>
          <w:lang w:val="pt-BR"/>
        </w:rPr>
        <w:t xml:space="preserve">Questão 46. </w:t>
      </w:r>
      <w:r w:rsidRPr="00D13B03">
        <w:rPr>
          <w:lang w:val="pt-BR"/>
        </w:rPr>
        <w:t>a) 156 + 132 = 288b) 258 + 364 = 622c) 478 - 145 = 333d) 563 - 397 = 166</w:t>
      </w:r>
      <w:r w:rsidRPr="00D13B03">
        <w:rPr>
          <w:lang w:val="pt-BR"/>
        </w:rPr>
        <w:br/>
      </w:r>
      <w:r w:rsidRPr="00D13B03">
        <w:rPr>
          <w:lang w:val="pt-BR"/>
        </w:rPr>
        <w:br/>
      </w:r>
      <w:r w:rsidRPr="00D13B03">
        <w:rPr>
          <w:b/>
          <w:lang w:val="pt-BR"/>
        </w:rPr>
        <w:t xml:space="preserve">Questão 47. </w:t>
      </w:r>
      <w:r w:rsidRPr="00D13B03">
        <w:rPr>
          <w:lang w:val="pt-BR"/>
        </w:rPr>
        <w:t xml:space="preserve">D - </w:t>
      </w:r>
      <w:r w:rsidRPr="00D13B03">
        <w:rPr>
          <w:lang w:val="pt-BR"/>
        </w:rPr>
        <w:br/>
      </w:r>
      <w:r w:rsidRPr="00D13B03">
        <w:rPr>
          <w:lang w:val="pt-BR"/>
        </w:rPr>
        <w:br/>
      </w:r>
      <w:r w:rsidRPr="00D13B03">
        <w:rPr>
          <w:b/>
          <w:lang w:val="pt-BR"/>
        </w:rPr>
        <w:t xml:space="preserve">Questão 48. </w:t>
      </w:r>
      <w:r w:rsidRPr="00D13B03">
        <w:rPr>
          <w:lang w:val="pt-BR"/>
        </w:rPr>
        <w:t>D - 16</w:t>
      </w:r>
      <w:r w:rsidRPr="00D13B03">
        <w:rPr>
          <w:lang w:val="pt-BR"/>
        </w:rPr>
        <w:br/>
      </w:r>
      <w:r w:rsidRPr="00D13B03">
        <w:rPr>
          <w:lang w:val="pt-BR"/>
        </w:rPr>
        <w:br/>
      </w:r>
      <w:r w:rsidRPr="00D13B03">
        <w:rPr>
          <w:b/>
          <w:lang w:val="pt-BR"/>
        </w:rPr>
        <w:t xml:space="preserve">Questão 49. </w:t>
      </w:r>
      <w:r w:rsidRPr="00D13B03">
        <w:rPr>
          <w:lang w:val="pt-BR"/>
        </w:rPr>
        <w:t>D - 354+189</w:t>
      </w:r>
      <w:r w:rsidRPr="00D13B03">
        <w:rPr>
          <w:lang w:val="pt-BR"/>
        </w:rPr>
        <w:br/>
      </w:r>
      <w:r w:rsidRPr="00D13B03">
        <w:rPr>
          <w:lang w:val="pt-BR"/>
        </w:rPr>
        <w:br/>
      </w:r>
      <w:r w:rsidRPr="00D13B03">
        <w:rPr>
          <w:b/>
          <w:lang w:val="pt-BR"/>
        </w:rPr>
        <w:t xml:space="preserve">Questão 50. </w:t>
      </w:r>
      <w:r w:rsidRPr="00D13B03">
        <w:rPr>
          <w:lang w:val="pt-BR"/>
        </w:rPr>
        <w:t xml:space="preserve">D - </w:t>
      </w:r>
      <w:r w:rsidRPr="00D13B03">
        <w:rPr>
          <w:lang w:val="pt-BR"/>
        </w:rPr>
        <w:br/>
      </w:r>
      <w:r w:rsidRPr="00D13B03">
        <w:rPr>
          <w:lang w:val="pt-BR"/>
        </w:rPr>
        <w:br/>
      </w:r>
      <w:r w:rsidRPr="00D13B03">
        <w:rPr>
          <w:b/>
          <w:lang w:val="pt-BR"/>
        </w:rPr>
        <w:t xml:space="preserve">Questão 51. </w:t>
      </w:r>
      <w:r w:rsidRPr="00D13B03">
        <w:rPr>
          <w:lang w:val="pt-BR"/>
        </w:rPr>
        <w:t xml:space="preserve">E - </w:t>
      </w:r>
      <w:r w:rsidRPr="00D13B03">
        <w:rPr>
          <w:lang w:val="pt-BR"/>
        </w:rPr>
        <w:br/>
      </w:r>
      <w:r w:rsidRPr="00D13B03">
        <w:rPr>
          <w:lang w:val="pt-BR"/>
        </w:rPr>
        <w:br/>
      </w:r>
      <w:r w:rsidRPr="00D13B03">
        <w:rPr>
          <w:b/>
          <w:lang w:val="pt-BR"/>
        </w:rPr>
        <w:t xml:space="preserve">Questão 52. </w:t>
      </w:r>
      <w:r w:rsidRPr="00D13B03">
        <w:rPr>
          <w:lang w:val="pt-BR"/>
        </w:rPr>
        <w:t xml:space="preserve">C - </w:t>
      </w:r>
      <w:r w:rsidRPr="00D13B03">
        <w:rPr>
          <w:lang w:val="pt-BR"/>
        </w:rPr>
        <w:br/>
      </w:r>
      <w:r w:rsidRPr="00D13B03">
        <w:rPr>
          <w:lang w:val="pt-BR"/>
        </w:rPr>
        <w:br/>
      </w:r>
      <w:r w:rsidRPr="00D13B03">
        <w:rPr>
          <w:b/>
          <w:lang w:val="pt-BR"/>
        </w:rPr>
        <w:t xml:space="preserve">Questão 53. </w:t>
      </w:r>
      <w:r w:rsidRPr="00D13B03">
        <w:rPr>
          <w:lang w:val="pt-BR"/>
        </w:rPr>
        <w:t xml:space="preserve">B - Para resolver a questão, vamos seguir os seguintes passos: </w:t>
      </w:r>
      <w:r w:rsidRPr="00D13B03">
        <w:rPr>
          <w:lang w:val="pt-BR"/>
        </w:rPr>
        <w:br/>
      </w:r>
      <w:r w:rsidRPr="00D13B03">
        <w:rPr>
          <w:lang w:val="pt-BR"/>
        </w:rPr>
        <w:br/>
        <w:t xml:space="preserve">Passo 1: Determinar a largura da faixa na base do bolo. A faixa terá metade da altura do cubo, que é 9 centímetros. Portanto, a largura da faixa será de 4,5 centímetros. </w:t>
      </w:r>
      <w:r w:rsidRPr="00D13B03">
        <w:rPr>
          <w:lang w:val="pt-BR"/>
        </w:rPr>
        <w:br/>
      </w:r>
      <w:r w:rsidRPr="00D13B03">
        <w:rPr>
          <w:lang w:val="pt-BR"/>
        </w:rPr>
        <w:br/>
        <w:t xml:space="preserve">Passo 2: Calcular a quantidade de enfeites para cobrir toda a superfície do cubo. Um cubo tem 6 faces, e cada face tem 9x9 = 81 centímetros quadrados. Como cada enfeite tem 1x1 = 1 centímetro quadrado, a quantidade de enfeites para cobrir uma face é 81. A quantidade total de enfeites para o cubo é 81 enfeites por face x 6 faces. </w:t>
      </w:r>
      <w:r w:rsidRPr="00D13B03">
        <w:rPr>
          <w:lang w:val="pt-BR"/>
        </w:rPr>
        <w:br/>
      </w:r>
      <w:r w:rsidRPr="00D13B03">
        <w:rPr>
          <w:lang w:val="pt-BR"/>
        </w:rPr>
        <w:br/>
        <w:t xml:space="preserve">Passo 3: Calcular a quantidade de enfeites para cobrir a faixa na base do bolo. A faixa tem 4,5 centímetros de largura e o mesmo comprimento dos lados do cubo, ou seja, 9 centímetros. Portanto, a quantidade de enfeites necessários para cobrir a faixa é o perímetro da faixa (que tem a forma de um quadrado) dividido pelo lado de um enfeite. O perímetro da faixa é 4 lados de 4,5 centímetros, ou seja, 18 centímetros. Como cada lado do enfeite tem 1 centímetro, a quantidade de enfeites para cobrir a faixa é 18. </w:t>
      </w:r>
      <w:r w:rsidRPr="00D13B03">
        <w:rPr>
          <w:lang w:val="pt-BR"/>
        </w:rPr>
        <w:br/>
      </w:r>
      <w:r w:rsidRPr="00D13B03">
        <w:rPr>
          <w:lang w:val="pt-BR"/>
        </w:rPr>
        <w:br/>
        <w:t>Passo 4: Somar a quantidade de enfeites para o cubo com a quantidade de enfeites para a faixa para obter a quantidade total de enfeites que Lúcia usará para decorar o bolo. Portanto, a quantidade total de enfeites é 81 (enfeites para o cubo) + 18 (enfeites para a faixa) = 99 enfeites.</w:t>
      </w:r>
      <w:r w:rsidRPr="00D13B03">
        <w:rPr>
          <w:lang w:val="pt-BR"/>
        </w:rPr>
        <w:br/>
      </w:r>
      <w:r w:rsidRPr="00D13B03">
        <w:rPr>
          <w:lang w:val="pt-BR"/>
        </w:rPr>
        <w:br/>
      </w:r>
      <w:r w:rsidRPr="00D13B03">
        <w:rPr>
          <w:b/>
          <w:lang w:val="pt-BR"/>
        </w:rPr>
        <w:t xml:space="preserve">Questão 54. </w:t>
      </w:r>
      <w:r w:rsidRPr="00D13B03">
        <w:rPr>
          <w:lang w:val="pt-BR"/>
        </w:rPr>
        <w:t xml:space="preserve">C - Para resolver a primeira pergunta, começaremos calculando quantos leões seriam transferidos para o recinto dos macacos. Metade de 365 leões é 365 dividido por 2. Em seguida, precisamos adicionar essa metade ao número de macacos que já temos, que é 248. Então, a quantidade de animais no recinto dos macacos após a transferência é 248 macacos originais mais a metade dos leões, que é 365 dividido por 2. Para o recinto das aves, vamos calcular um terço dos macacos e adicionar ao número original de aves. Um terço de 248 macacos é 248 dividido por 3, e esse valor será adicionado ao número original de aves, que é 159. Finalmente, para a segunda pergunta, vamos subtrair o número de leões e macacos emprestados do número original para encontrar a quantidade que restou em cada recinto. Subtraia 40 leões do total original de 365 leões para encontrar quantos leões restam. Faça o mesmo com os 30 macacos emprestados do total original de 248 macacos para encontrar quantos macacos restam. </w:t>
      </w:r>
      <w:r w:rsidRPr="00D13B03">
        <w:rPr>
          <w:lang w:val="pt-BR"/>
        </w:rPr>
        <w:br/>
      </w:r>
      <w:r w:rsidRPr="00D13B03">
        <w:rPr>
          <w:lang w:val="pt-BR"/>
        </w:rPr>
        <w:br/>
      </w:r>
      <w:r w:rsidRPr="00D13B03">
        <w:rPr>
          <w:b/>
          <w:lang w:val="pt-BR"/>
        </w:rPr>
        <w:lastRenderedPageBreak/>
        <w:t xml:space="preserve">Questão 55. </w:t>
      </w:r>
      <w:r w:rsidRPr="00D13B03">
        <w:rPr>
          <w:lang w:val="pt-BR"/>
        </w:rPr>
        <w:t>E - Para resolver o problema de João, Maria deve aplicar a operação de subtração, pois João Gafanhoto começa com um número de sementes (377) e depois 'subtrai' um valor (134 sementes) ao dar para Dona Borboleta. A subtração é o ato de remover uma quantidade de outra, e é exatamente isso que João faz com suas sementes ao dá-las. Para calcular quantas sementes João terá após a subtração, Maria deve seguir os seguintes passos: 1. Escrever o número total de sementes que João Gafanhoto tem: 377. 2. Subtrair o número de sementes que João dá para Dona Borboleta: 377 - 134. 3. Realizar a subtração: 377 - 134 = 243. Portanto, após João Gafanhoto ajudar Dona Borboleta, ele terá 243 sementes.</w:t>
      </w:r>
      <w:r w:rsidRPr="00D13B03">
        <w:rPr>
          <w:lang w:val="pt-BR"/>
        </w:rPr>
        <w:br/>
      </w:r>
      <w:r w:rsidRPr="00D13B03">
        <w:rPr>
          <w:lang w:val="pt-BR"/>
        </w:rPr>
        <w:br/>
      </w:r>
      <w:r w:rsidRPr="00D13B03">
        <w:rPr>
          <w:b/>
          <w:lang w:val="pt-BR"/>
        </w:rPr>
        <w:t xml:space="preserve">Questão 56. </w:t>
      </w:r>
      <w:r w:rsidRPr="00D13B03">
        <w:rPr>
          <w:lang w:val="pt-BR"/>
        </w:rPr>
        <w:t>A - Para resolver o desafio proposto por Ana, devemos pensar em uma estratégia que permita garantir que ela sempre tenha pelo menos R$10 disponíveis após cada ida ao mercado. Como Ana realiza 3 compras por mês, e quer manter um saldo mínimo de R$10 após cada compra, podemos planejar suas compras da seguinte forma: Primeiro, vamos determinar o total de dinheiro que Ana pode gastar em um mês e então dividir esse valor pelo número de compras que ela faz. Ana tem um orçamento mensal de R$300 e faz 3 compras, portanto ela pode gastar R$100 em cada compra sem ultrapassar o orçamento mensal. Como ela quer garantir que sempre sobre pelo menos R$10 após cada compra, ela deve subtrair esse valor do limite que pode gastar. Portanto, o valor máximo que ela pode gastar em cada compra para manter o saldo mínimo de R$10 é R$90. A estratégia matemática que Ana pode empregar é simplesmente verificar o saldo antes de ir ao mercado e certificar-se de que ela não ultrapasse o limite máximo de R$90 em cada compra, garantindo assim que após a terceira compra ela ainda terá pelo menos R$10 sobrando, como desejado.</w:t>
      </w:r>
      <w:r w:rsidRPr="00D13B03">
        <w:rPr>
          <w:lang w:val="pt-BR"/>
        </w:rPr>
        <w:br/>
      </w:r>
      <w:r w:rsidRPr="00D13B03">
        <w:rPr>
          <w:lang w:val="pt-BR"/>
        </w:rPr>
        <w:br/>
      </w:r>
      <w:r w:rsidRPr="00D13B03">
        <w:rPr>
          <w:b/>
          <w:lang w:val="pt-BR"/>
        </w:rPr>
        <w:t xml:space="preserve">Questão 57. </w:t>
      </w:r>
      <w:r w:rsidRPr="00D13B03">
        <w:rPr>
          <w:lang w:val="pt-BR"/>
        </w:rPr>
        <w:t>C - Para resolver a questão, vamos seguir os seguintes passos: Passo 1: Determinar o tamanho original das peças. Pedro precisa cortar 135 cm em 9 peças iguais. 135 / 9 = 15. Cada peça deveria ter 15 cm. Passo 2: Descobrir o tamanho da primeira peça que Pedro cortou. Pedro cortou a primeira peça com 6 cm a menos, ou seja, 15 - 6 = 9 cm. Passo 3: Identificar o tamanho total que a última peça deveria ter para manter a divisão igual. O tamanho total das peças deveria ser 9 peças x 15 cm/peça = 135 cm. Como a primeira peça é menor, então as demais peças terão um comprimento maior, de forma que o total de 135 cm seja mantido. Passo 4: Calcular o tamanho da última peça. A última peça deveria ter o mesmo comprimento da primeira peça, que é 9 cm. Passo 5: Determinar o comprimento a ser reajustado. A diferença entre 15 cm (tamanho ideal) e 9 cm (tamanho da primeira peça) é de 6 cm. Passo 6: Decidir cortar a peça menor para igualar ao maior tamanho possível. Como a última peça tem 9 cm e a ideal seria 15 cm, Pedro deve cortar 15 - 9 = 6 cm da peça menor para igualar ao tamanho das demais peças. Passo 7: Calcular o aumento no tamanho das peças. Pedro cortará 6 cm e terá 9 peças. Portanto, o tamanho de cada peça aumentará em 6 cm / 9 = 0,666... cm. Como estamos lidando com o 3º ano do ensino fundamental, podemos considerar o resultado arredondado para facilitar a compreensão das crianças. Então, o aumento no tamanho de cada peça será aproximadamente 0,67 cm. Isso significa que cada peça aumentará em torno de 2/3 de centímetro, ou seja, um pedacinho um pouco maior que a metade de 1 cm.</w:t>
      </w:r>
      <w:r w:rsidRPr="00D13B03">
        <w:rPr>
          <w:lang w:val="pt-BR"/>
        </w:rPr>
        <w:br/>
      </w:r>
      <w:r w:rsidRPr="00D13B03">
        <w:rPr>
          <w:lang w:val="pt-BR"/>
        </w:rPr>
        <w:br/>
      </w:r>
      <w:r w:rsidRPr="00D13B03">
        <w:rPr>
          <w:b/>
          <w:lang w:val="pt-BR"/>
        </w:rPr>
        <w:t xml:space="preserve">Questão 58. </w:t>
      </w:r>
      <w:r w:rsidRPr="00D13B03">
        <w:rPr>
          <w:lang w:val="pt-BR"/>
        </w:rPr>
        <w:t>C - Para resolver a questão, vamos calcular o volume de água que será retirado do pote a cada borrifada e subtrair esse valor da capacidade total do pote. Primeiro, precisamos converter a capacidade do pote de 500 ml para litros, pois o dado fornecido diz que 1 litro é igual a 1.000 mililitros. Então, temos que o pote tem 0,5 litros de capacidade (500 ml / 1.000 ml = 0,5 l). O borrifador retira 36 ml por vez, e os alunos farão 4 borrifadas. Portanto, a quantidade total de água retirada do pote é 36 ml * 4 = 144 ml. Agora, vamos subtrair essa quantidade do volume total do pote para encontrar a quantidade de água que resta. Como já convertemos a capacidade do pote para litros, vamos manter a unidade de litros para a subtração. Temos que 144 ml é igual a 0,144 litros (144 ml / 1.000 ml = 0,144 l). Agora, subtraímos 0,144 litros do volume total do pote: 0,5 l - 0,144 l = 0,356 l. Para responder em mililitros, multiplicamos o resultado em litros por 1.000: 0,356 l * 1.000 ml/l = 356 ml. Portanto, ao final das 4 borrifadas, restam 356 mililitros de água no pote.</w:t>
      </w:r>
      <w:r w:rsidRPr="00D13B03">
        <w:rPr>
          <w:lang w:val="pt-BR"/>
        </w:rPr>
        <w:br/>
      </w:r>
      <w:r w:rsidRPr="00D13B03">
        <w:rPr>
          <w:lang w:val="pt-BR"/>
        </w:rPr>
        <w:br/>
      </w:r>
      <w:r w:rsidRPr="00D13B03">
        <w:rPr>
          <w:b/>
          <w:lang w:val="pt-BR"/>
        </w:rPr>
        <w:t xml:space="preserve">Questão 59. </w:t>
      </w:r>
      <w:r w:rsidRPr="00D13B03">
        <w:rPr>
          <w:lang w:val="pt-BR"/>
        </w:rPr>
        <w:t>Para resolver esse mistério, a criança deve pensar qual é o maior número com dois algarismos, que é 99, e o menor número com três algarismos, que é 100. Então ela soma 99 + 100 para encontrar a combinação, que é 199. Esse é o número que ela digita no cadeado para abrir a caixa.</w:t>
      </w:r>
      <w:r w:rsidRPr="00D13B03">
        <w:rPr>
          <w:lang w:val="pt-BR"/>
        </w:rPr>
        <w:br/>
      </w:r>
      <w:r w:rsidRPr="00D13B03">
        <w:rPr>
          <w:lang w:val="pt-BR"/>
        </w:rPr>
        <w:br/>
      </w:r>
      <w:r w:rsidRPr="00D13B03">
        <w:rPr>
          <w:b/>
          <w:lang w:val="pt-BR"/>
        </w:rPr>
        <w:t xml:space="preserve">Questão 60. </w:t>
      </w:r>
      <w:r w:rsidRPr="00D13B03">
        <w:rPr>
          <w:lang w:val="pt-BR"/>
        </w:rPr>
        <w:t xml:space="preserve">A - Para resolver a questão, precisamos determinar quantos intervalos de 15 minutos existem em 2 horas. Inicialmente, vamos converter 2 horas para minutos: 2 horas * 60 minutos/hora = 120 minutos. Agora, vamos dividir o total de minutos da viagem pela duração de cada intervalo para descobrir quantos intervalos completos existem. Portanto, 120 minutos / 15 minutos por intervalo = 8 intervalos. Isso significa que o piloto reportará a distância percorrida 8 vezes, pois a </w:t>
      </w:r>
      <w:r w:rsidRPr="00D13B03">
        <w:rPr>
          <w:lang w:val="pt-BR"/>
        </w:rPr>
        <w:lastRenderedPageBreak/>
        <w:t>cada 15 minutos ele faz um relatório, e não importa se o relatório é feito antes de chegar ou assim que chegar à Lua, pois estamos contando os intervalos completos de 15 minutos. Então, a resposta é que o piloto reportará a distância percorrida 8 vezes ao chegar à Lua.</w:t>
      </w:r>
      <w:r w:rsidRPr="00D13B03">
        <w:rPr>
          <w:lang w:val="pt-BR"/>
        </w:rPr>
        <w:br/>
      </w:r>
      <w:r w:rsidRPr="00D13B03">
        <w:rPr>
          <w:lang w:val="pt-BR"/>
        </w:rPr>
        <w:br/>
      </w:r>
      <w:r w:rsidRPr="00D13B03">
        <w:rPr>
          <w:b/>
          <w:lang w:val="pt-BR"/>
        </w:rPr>
        <w:t xml:space="preserve">Questão 61. </w:t>
      </w:r>
      <w:r w:rsidRPr="00D13B03">
        <w:rPr>
          <w:lang w:val="pt-BR"/>
        </w:rPr>
        <w:t>C - Para resolver essa questão, vamos começar definindo as variáveis que representam o número de alunos na turma (A), a quantidade de maçãs que cada aluno comprou (M) e a quantidade de bananas que cada aluno comprou (B). Sabemos que cada aluno comprou 5 maçãs e 3 bananas, e que juntas as maçãs sobraram 4. Isso significa que o número de maçãs compradas é um número múltiplo de 6, pois na promoção 'Leve 6 pague 5' o total de maçãs compradas sempre será um múltiplo de 6 mais 5. Se não houvesse sobra, o número de maçãs compradas seria um múltiplo de 6, mas como sobraram 4 maçãs, sabemos que o número total de maçãs compradas é um múltiplo de 6 mais 4. Portanto, podemos escrever a seguinte equação: A * M = 6N + 4, onde N é o número de alunos na turma. Como cada aluno comprou a mesma quantidade de cada fruta, a quantidade total de maçãs é igual a 5 vezes o número de alunos, e a quantidade total de bananas é igual a 3 vezes o número de alunos. Da mesma forma, a quantidade total de maçãs é 6 vezes a quantidade real do número de maçãs (sem a sobra), e a quantidade total de bananas é 3 vezes o número real de bananas. Agora podemos usar a relação entre o número de alunos (A), o número de maçãs (M) e o número de bananas (B) para chegar a uma solução. Primeiro, encontraremos o valor de A que satisfaz a equação das maçãs, e em seguida usaremos o número de alunos para calcular a quantidade total de bananas. Vamos resolver passo a passo: 1. Como M = 5 maçãs por aluno, temos: 5A = 6N + 4 2. Como B = 3 bananas por aluno, temos: 3A = B 3. Substituindo B por 3A na equação das maçãs, temos: 5A = 6N + 4 4. Multiplicando por 3 ambos os lados, temos: 15A = 18N + 12 5. A equação 15A = 18N + 12 mostra que o lado direito é um múltiplo de 3, então o lado esquerdo também deve ser um múltiplo de 3. Como A é um número inteiro, o lado esquerdo é múltiplo de 3. 6. Dividindo por 3 ambos os lados, temos: 5A = 6N + 4 7. Agora observamos que 6N + 4 é um múltiplo de 5, então 6N também deve ser um múltiplo de 5. Mas como 6 está no lugar do 5 na promoção das maçãs, não é possível que 6N seja um múltiplo de 5, a não ser que N seja o número 0. Isso não faz sentido no contexto do problema, pois teríamos zero alunos. Portanto, não existe um número inteiro de alunos que satisfaça a equação das maçãs, dado que cada aluno comprou a mesma quantidade de frutas e que juntas as maçãs sobraram 4. Concluímos que a questão está mal formulada e não é possível determinar o número de alunos na turma nem a quantidade total de bananas baseado nas informações fornecidas. A questão ficaria correta se, ao invés de especificar a sobra de 4 maçãs, tivéssemos a informação de que não houve sobra, ou se tivéssemos uma informação adicional sobre o número de maçãs que cada aluno comprou. Com essa informação adicional, poderíamos encontrar o número de alunos e a quantidade de bananas de forma correta e matematicamente consistente. No entanto, como a questão está apresentada, não é possível determinar uma resposta válida.</w:t>
      </w:r>
      <w:r w:rsidRPr="00D13B03">
        <w:rPr>
          <w:lang w:val="pt-BR"/>
        </w:rPr>
        <w:br/>
      </w:r>
      <w:r w:rsidRPr="00D13B03">
        <w:rPr>
          <w:lang w:val="pt-BR"/>
        </w:rPr>
        <w:br/>
      </w:r>
      <w:r w:rsidRPr="00D13B03">
        <w:rPr>
          <w:b/>
          <w:lang w:val="pt-BR"/>
        </w:rPr>
        <w:t xml:space="preserve">Questão 62. </w:t>
      </w:r>
      <w:r w:rsidRPr="00D13B03">
        <w:rPr>
          <w:lang w:val="pt-BR"/>
        </w:rPr>
        <w:t>A - Para resolver essa questão, vamos fazer o seguinte cálculo passo a passo: 1. Começamos com o número total de flores plantadas por João: 486. 2. Na primeira semana, 133 flores crescem e são transferidas. Isso significa que no início da semana, havia 486 flores, e no final da semana, havia 486 - 133 = 353 flores no primeiro canteiro. 3. Na segunda semana, 254 flores crescem e são transferidas. Isso significa que no início da semana 2, havia 353 flores (que restaram da semana 1), e no final da semana 2, havia 353 - 254 = 99 flores no segundo canteiro. 4. Ao terminar a terceira semana, João tem 397 flores no canteiro original. Isso significa que no início da semana 3, havia 99 flores (que restaram da semana 2), e no final da semana 3, deve ter havido 397 + 99 = 496 flores no canteiro original, pois todas as que cresceram foram transferidas. 5. Para descobrir quantas flores foram plantadas no quarto canteiro, subtraímos do total de flores que havia no início da terceira semana (496) o total de flores que havia no início do mês (486). Portanto, 496 - 486 = 10 flores foram plantadas no quarto canteiro.</w:t>
      </w:r>
      <w:r w:rsidRPr="00D13B03">
        <w:rPr>
          <w:lang w:val="pt-BR"/>
        </w:rPr>
        <w:br/>
      </w:r>
      <w:r w:rsidRPr="00D13B03">
        <w:rPr>
          <w:lang w:val="pt-BR"/>
        </w:rPr>
        <w:br/>
      </w:r>
      <w:r w:rsidRPr="00D13B03">
        <w:rPr>
          <w:b/>
          <w:lang w:val="pt-BR"/>
        </w:rPr>
        <w:t xml:space="preserve">Questão 63. </w:t>
      </w:r>
      <w:r w:rsidRPr="00D13B03">
        <w:rPr>
          <w:lang w:val="pt-BR"/>
        </w:rPr>
        <w:t>B - Para resolver a questão, devemos somar o número total de peças dos dois quebra-cabeças e depois subtrair o número de peças que se sobrepõem, já que essas serão retiradas. Primeiro, somamos 72 (número de peças do quebra-cabeça de João) com 58 (número de peças do quebra-cabeça de Maria), o que nos dá um total de 130 peças. No entanto, as peças que se sobrepõem precisam ser subtraídas. Como não temos a informação precisa sobre quantas peças se sobrepõem, vamos utilizar uma estratégia de subtração reversa. Iremos começar com a quantidade total de peças em 130 e subtrair peça por peça, assumindo que todas as peças se sobrepõem. Ao fazer isso, não estamos contando a peça comum duas vezes, pois estamos subtraindo de um total inicial que já incluiu a peça duas vezes. Portanto, o quebra-cabeça final terá 130 peças.</w:t>
      </w:r>
      <w:r w:rsidRPr="00D13B03">
        <w:rPr>
          <w:lang w:val="pt-BR"/>
        </w:rPr>
        <w:br/>
      </w:r>
      <w:r w:rsidRPr="00D13B03">
        <w:rPr>
          <w:lang w:val="pt-BR"/>
        </w:rPr>
        <w:br/>
      </w:r>
      <w:r w:rsidRPr="00D13B03">
        <w:rPr>
          <w:b/>
          <w:lang w:val="pt-BR"/>
        </w:rPr>
        <w:lastRenderedPageBreak/>
        <w:t xml:space="preserve">Questão 64. </w:t>
      </w:r>
      <w:r w:rsidRPr="00D13B03">
        <w:rPr>
          <w:lang w:val="pt-BR"/>
        </w:rPr>
        <w:t>Para descobrir quantas maçãs vermelhas foram vendidas, a criança deve subtrair o total restante, que são 248 maçãs, do total que tinham no começo, que são 354 maçãs. A conta ficaria assim: 354 (total no começo) - 248 (total que restou) = 106 maçãs vermelhas foram vendidas.</w:t>
      </w:r>
      <w:r w:rsidRPr="00D13B03">
        <w:rPr>
          <w:lang w:val="pt-BR"/>
        </w:rPr>
        <w:br/>
      </w:r>
      <w:r w:rsidRPr="00D13B03">
        <w:rPr>
          <w:lang w:val="pt-BR"/>
        </w:rPr>
        <w:br/>
      </w:r>
      <w:r w:rsidRPr="00D13B03">
        <w:rPr>
          <w:b/>
          <w:lang w:val="pt-BR"/>
        </w:rPr>
        <w:t xml:space="preserve">Questão 65. </w:t>
      </w:r>
      <w:r w:rsidRPr="00D13B03">
        <w:rPr>
          <w:lang w:val="pt-BR"/>
        </w:rPr>
        <w:t>A Tia Ana e o Tio Pedro somaram primeiro a quantidade de carrinhos que tinham antes de retirar os estragados, depois eles subtraíram os carrinhos estragados. Eles poderiam ter usado a coluna da centena, dezena e unidade para somar e subtrair, ou até mesmo desenhos ou objetos para ajudar a contar.</w:t>
      </w:r>
      <w:r w:rsidRPr="00D13B03">
        <w:rPr>
          <w:lang w:val="pt-BR"/>
        </w:rPr>
        <w:br/>
      </w:r>
      <w:r w:rsidRPr="00D13B03">
        <w:rPr>
          <w:lang w:val="pt-BR"/>
        </w:rPr>
        <w:br/>
      </w:r>
      <w:r w:rsidRPr="00D13B03">
        <w:rPr>
          <w:b/>
          <w:lang w:val="pt-BR"/>
        </w:rPr>
        <w:t xml:space="preserve">Questão 66. </w:t>
      </w:r>
      <w:r w:rsidRPr="00D13B03">
        <w:rPr>
          <w:lang w:val="pt-BR"/>
        </w:rPr>
        <w:t>A professora Ana e o professor Carlos primeiro contaram quantas cenouras e tomates sobraram, depois somaram as cenouras com os tomates que sobraram para ver o total de plantas boas. Essa informação é importante para saber quais plantas ainda podem ser cuidadas e quais não, ajudando a manter a horta saudável e bonita.</w:t>
      </w:r>
      <w:r w:rsidRPr="00D13B03">
        <w:rPr>
          <w:lang w:val="pt-BR"/>
        </w:rPr>
        <w:br/>
      </w:r>
      <w:r w:rsidRPr="00D13B03">
        <w:rPr>
          <w:lang w:val="pt-BR"/>
        </w:rPr>
        <w:br/>
      </w:r>
      <w:r w:rsidRPr="00D13B03">
        <w:rPr>
          <w:b/>
          <w:lang w:val="pt-BR"/>
        </w:rPr>
        <w:t xml:space="preserve">Questão 67. </w:t>
      </w:r>
      <w:r w:rsidRPr="00D13B03">
        <w:rPr>
          <w:lang w:val="pt-BR"/>
        </w:rPr>
        <w:t>C - Para resolver o desafio proposto, vamos seguir os passos da operação. Primeiro, Ana tem 427 figurinhas. Em seguida, ela ganha mais 313 figurinhas de seu amigo Pedro. Para saber o total de figurinhas que Ana terá após esse presente, vamos somar: 427 figurinhas que ela já tinha + 313 figurinhas que ganhou = 740 figurinhas. Agora, Ana decide dar 120 figurinhas para cada um de seus amigos, João e Maria. Como são duas pessoas para as quais Ana dará figurinhas, vamos multiplicar 120 por 2 para encontrar o total de figurinhas que Ana dará: 120 figurinhas para João + 120 figurinhas para Maria = 240 figurinhas ao todo que Ana dará. Para descobrir quantas figurinhas Ana terá no final, incluindo as que deu aos amigos, vamos subtrair o total de figurinhas que ela deu, 240, do total de figurinhas que ela tinha, 740. Assim, o cálculo final será: 740 figurinhas que Ana tinha - 240 figurinhas que ela deu = 500 figurinhas. Portanto, no final, Ana terá um total de 500 figurinhas, considerando as que deu aos amigos João e Maria.</w:t>
      </w:r>
      <w:r w:rsidRPr="00D13B03">
        <w:rPr>
          <w:lang w:val="pt-BR"/>
        </w:rPr>
        <w:br/>
      </w:r>
      <w:r w:rsidRPr="00D13B03">
        <w:rPr>
          <w:lang w:val="pt-BR"/>
        </w:rPr>
        <w:br/>
      </w:r>
      <w:r w:rsidRPr="00D13B03">
        <w:rPr>
          <w:b/>
          <w:lang w:val="pt-BR"/>
        </w:rPr>
        <w:t xml:space="preserve">Questão 68. </w:t>
      </w:r>
      <w:r w:rsidRPr="00D13B03">
        <w:rPr>
          <w:lang w:val="pt-BR"/>
        </w:rPr>
        <w:t xml:space="preserve">B - Para encontrar o código de segurança, seguimos os seguintes passos: </w:t>
      </w:r>
      <w:r w:rsidRPr="00D13B03">
        <w:rPr>
          <w:lang w:val="pt-BR"/>
        </w:rPr>
        <w:br/>
        <w:t xml:space="preserve">1. Sabemos que o número começa com 5 e termina com 7, então a forma geral do número é 5ab7, onde a e b são os dígitos do meio que precisamos descobrir. </w:t>
      </w:r>
      <w:r w:rsidRPr="00D13B03">
        <w:rPr>
          <w:lang w:val="pt-BR"/>
        </w:rPr>
        <w:br/>
        <w:t xml:space="preserve">2. A soma total de todos os algarismos do código é 5 (do início) + a (primeiro dígito do meio) + b (segundo dígito do meio) + 7 (do final). </w:t>
      </w:r>
      <w:r w:rsidRPr="00D13B03">
        <w:rPr>
          <w:lang w:val="pt-BR"/>
        </w:rPr>
        <w:br/>
        <w:t xml:space="preserve">   Obs: 'a' e 'b' são dígitos, mas eles valem o que representam, então não somamos 'a' ou 'b', somamos o valor que está representando. </w:t>
      </w:r>
      <w:r w:rsidRPr="00D13B03">
        <w:rPr>
          <w:lang w:val="pt-BR"/>
        </w:rPr>
        <w:br/>
        <w:t xml:space="preserve">3. A dica diz que a soma dos dígitos do meio é 4 menos do que a soma total dos dígitos. Portanto, a + b = (5 + a + b + 7) - 4. </w:t>
      </w:r>
      <w:r w:rsidRPr="00D13B03">
        <w:rPr>
          <w:lang w:val="pt-BR"/>
        </w:rPr>
        <w:br/>
        <w:t xml:space="preserve">4. Simplificando a expressão, temos a + b = 12 + a + b - 4. </w:t>
      </w:r>
      <w:r w:rsidRPr="00D13B03">
        <w:rPr>
          <w:lang w:val="pt-BR"/>
        </w:rPr>
        <w:br/>
        <w:t>5. Cancelando a e b de ambos os lados da equação, chegamos a 0 = 12 - 4, o que é uma contradição. Isso significa que os dígitos do meio são 0, o que não é possível em um número de 3 algarismos. Portanto, há um erro na questão, pois não existe solução inteira para os dígitos a e b que satisfaça a condição apresentada.</w:t>
      </w:r>
      <w:r w:rsidRPr="00D13B03">
        <w:rPr>
          <w:lang w:val="pt-BR"/>
        </w:rPr>
        <w:br/>
      </w:r>
      <w:r w:rsidRPr="00D13B03">
        <w:rPr>
          <w:lang w:val="pt-BR"/>
        </w:rPr>
        <w:br/>
      </w:r>
      <w:r w:rsidRPr="00D13B03">
        <w:rPr>
          <w:b/>
          <w:lang w:val="pt-BR"/>
        </w:rPr>
        <w:t xml:space="preserve">Questão 69. </w:t>
      </w:r>
      <w:r w:rsidRPr="00D13B03">
        <w:rPr>
          <w:lang w:val="pt-BR"/>
        </w:rPr>
        <w:t>E - Para resolver a questão, vamos somar o número de livros lidos em cada dia da maratona. Inicialmente, somamos os 185 livros do primeiro dia com os 267 livros do segundo dia, o que nos dá 185 + 267 = 452 livros lidos nos dois primeiros dias. Em seguida, adicionamos os 312 livros lidos no terceiro dia a esse total, ficando com 452 + 312 = 764 livros lidos até o terceiro dia. Para descobrir quantos livros foram lidos no quarto dia, vamos dividir o número de livros lidos no segundo dia por 2, já que a turma leu apenas metade desse número no quarto dia. Então, 267 livros / 2 = 133,5 livros. Como não podemos ter um número fracionário de livros, vamos considerar apenas o número inteiro, que é 133 livros. Agora, somamos esse valor ao total de livros lidos até o terceiro dia: 764 livros + 133 livros = 897 livros. Portanto, a turma leu um total de 897 livros durante os quatro dias da maratona de leitura.</w:t>
      </w:r>
      <w:r w:rsidRPr="00D13B03">
        <w:rPr>
          <w:lang w:val="pt-BR"/>
        </w:rPr>
        <w:br/>
      </w:r>
      <w:r w:rsidRPr="00D13B03">
        <w:rPr>
          <w:lang w:val="pt-BR"/>
        </w:rPr>
        <w:br/>
      </w:r>
      <w:r w:rsidRPr="00D13B03">
        <w:rPr>
          <w:b/>
          <w:lang w:val="pt-BR"/>
        </w:rPr>
        <w:t xml:space="preserve">Questão 70. </w:t>
      </w:r>
      <w:r w:rsidRPr="00D13B03">
        <w:rPr>
          <w:lang w:val="pt-BR"/>
        </w:rPr>
        <w:t>C - Para resolver a questão, devemos seguir os passos das ações de retirada e plantio das cenouras. Primeiro, subtrai-se as 10 cenouras retiradas do total inicial de 35 cenouras: 35 - 10 = 25 cenouras. Em seguida, soma-se as 7 novas cenouras plantadas: 25 + 7 = 32 cenouras. Por fim, subtrai-se as 6 cenouras que foram plantadas novamente: 32 - 6 = 26 cenouras. Portanto, agora o canteiro de Maria tem 26 cenouras, o que significa que desde que começou, o canteiro teve uma diminuição de 9 cenouras, pois inicialmente tinha 35 cenouras (35 - 10 retiradas + 7 plantadas - 6 replantadas = 26).</w:t>
      </w:r>
      <w:r w:rsidRPr="00D13B03">
        <w:rPr>
          <w:lang w:val="pt-BR"/>
        </w:rPr>
        <w:br/>
      </w:r>
      <w:r w:rsidRPr="00D13B03">
        <w:rPr>
          <w:lang w:val="pt-BR"/>
        </w:rPr>
        <w:br/>
      </w:r>
      <w:r w:rsidRPr="00D13B03">
        <w:rPr>
          <w:b/>
          <w:lang w:val="pt-BR"/>
        </w:rPr>
        <w:t xml:space="preserve">Questão 71. </w:t>
      </w:r>
      <w:r w:rsidRPr="00D13B03">
        <w:rPr>
          <w:lang w:val="pt-BR"/>
        </w:rPr>
        <w:t xml:space="preserve">B - Para resolver essa questão, primeiro precisamos encontrar quantas sementes germinaram. Como 33% das sementes germinaram, basta calcular 33% de 78. Para isso, dividimos 78 por 100 (para obter 1% de 78) e depois </w:t>
      </w:r>
      <w:r w:rsidRPr="00D13B03">
        <w:rPr>
          <w:lang w:val="pt-BR"/>
        </w:rPr>
        <w:lastRenderedPageBreak/>
        <w:t xml:space="preserve">multiplicamos por 33. Esse resultado nos dirá quantas sementes germinaram. Em seguida, como todas as mudas cresceram a mesma altura, dividimos o número de centímetros pelo número de mudas que germinaram. Isso nos dará a altura de cada muda. Vamos aos passos detalhados: Passo 1: Calcular 33% de 78 sementes  = (78 ÷ 100) x 33  = 0,78 x 33  = 25,74  Como não podemos ter uma fração de muda, arredondamos para baixo para o número inteiro mais próximo, que é 25. Portanto, 25 mudas cresceram. Passo 2: Calcular a altura de cada muda  = Altura total das mudas germinadas ÷ Número de mudas germinadas  = 16 cm ÷ 25 mudas  = 0,64 cm  Cada muda cresceria, portanto, 0,64 centímetros se todas as sementes germinassem e crescessem igualmente. No entanto, para manter os cálculos simples e apropriados para alunos do 1º ano do ensino fundamental, vamos arredondar esse valor para 1 cm. Isso significa que cada muda cresceria 1 centímetro se todas as sementes germinassem e crescessem igualmente, embora na realidade o número fosse um pouco menor. </w:t>
      </w:r>
      <w:r w:rsidRPr="00D13B03">
        <w:rPr>
          <w:lang w:val="pt-BR"/>
        </w:rPr>
        <w:br/>
      </w:r>
      <w:r w:rsidRPr="00D13B03">
        <w:rPr>
          <w:lang w:val="pt-BR"/>
        </w:rPr>
        <w:br/>
      </w:r>
      <w:r w:rsidRPr="00D13B03">
        <w:rPr>
          <w:b/>
          <w:lang w:val="pt-BR"/>
        </w:rPr>
        <w:t xml:space="preserve">Questão 72. </w:t>
      </w:r>
      <w:r w:rsidRPr="00D13B03">
        <w:rPr>
          <w:lang w:val="pt-BR"/>
        </w:rPr>
        <w:t>Para encontrar o total de pegadas juntas, Ana e Pedro só precisam somar: 25 (pegadas de Ana) + 47 (pegadas de Pedro) = 72 pegadas. Para descobrir quantas vezes Ana pegou Luiza a mais, é só subtrair: 25 (vezes de Ana) - 47 (vezes de Pedro) = -22. Como a resposta é negativa, significa que Pedro pegou João mais vezes do que Ana pegou Luiza.</w:t>
      </w:r>
      <w:r w:rsidRPr="00D13B03">
        <w:rPr>
          <w:lang w:val="pt-BR"/>
        </w:rPr>
        <w:br/>
      </w:r>
      <w:r w:rsidRPr="00D13B03">
        <w:rPr>
          <w:lang w:val="pt-BR"/>
        </w:rPr>
        <w:br/>
      </w:r>
      <w:r w:rsidRPr="00D13B03">
        <w:rPr>
          <w:b/>
          <w:lang w:val="pt-BR"/>
        </w:rPr>
        <w:t xml:space="preserve">Questão 73. </w:t>
      </w:r>
      <w:r w:rsidRPr="00D13B03">
        <w:rPr>
          <w:lang w:val="pt-BR"/>
        </w:rPr>
        <w:t>Primeiro, a professora Ana soma os doces arrecadados nos dois dias, 134 mais 87, para saber o total de doces que a turma juntou. O total é 221 doces. Depois, ela subtrai os 95 doces que separou para a brincadeira do total, ou seja, 221 menos 95, para descobrir quantos sobraram para levar ao orfanato. O resultado é que ela deve levar 126 doces ao orfanato.</w:t>
      </w:r>
      <w:r w:rsidRPr="00D13B03">
        <w:rPr>
          <w:lang w:val="pt-BR"/>
        </w:rPr>
        <w:br/>
      </w:r>
      <w:r w:rsidRPr="00D13B03">
        <w:rPr>
          <w:lang w:val="pt-BR"/>
        </w:rPr>
        <w:br/>
      </w:r>
      <w:r w:rsidRPr="00D13B03">
        <w:rPr>
          <w:b/>
          <w:lang w:val="pt-BR"/>
        </w:rPr>
        <w:t xml:space="preserve">Questão 74. </w:t>
      </w:r>
      <w:r w:rsidRPr="00D13B03">
        <w:rPr>
          <w:lang w:val="pt-BR"/>
        </w:rPr>
        <w:t>Gabarito Comentado: Primeiro, somamos as pontuações de Laura: 24 + 37 + 15 = 76. Depois, somamos as pontuações de Pedro: 28 + 11 + 19 + 20 = 78. Agora, para descobrir quem somou mais pontos, é só subtrair a pontuação de Laura da de Pedro: 78 - 76 = 2. Então, Pedro somou 2 pontos a mais que Laura. Esse é o resultado final.</w:t>
      </w:r>
      <w:r w:rsidRPr="00D13B03">
        <w:rPr>
          <w:lang w:val="pt-BR"/>
        </w:rPr>
        <w:br/>
      </w:r>
      <w:r w:rsidRPr="00D13B03">
        <w:rPr>
          <w:lang w:val="pt-BR"/>
        </w:rPr>
        <w:br/>
      </w:r>
      <w:r w:rsidRPr="00D13B03">
        <w:rPr>
          <w:b/>
          <w:lang w:val="pt-BR"/>
        </w:rPr>
        <w:t xml:space="preserve">Questão 75. </w:t>
      </w:r>
      <w:r w:rsidRPr="00D13B03">
        <w:rPr>
          <w:lang w:val="pt-BR"/>
        </w:rPr>
        <w:t>A - Para resolver esta questão, vamos seguir os passos a seguir: Primeiro, vamos encontrar o número total de selos que João e Mariquinha têm juntos antes da doação. Em seguida, vamos calcular a diferença entre o número de selos de João e Mariquinha, pois João tem mais selos. Depois, vamos dividir essa diferença pela metade, pois João vai doar metade dessa diferença para Mariquinha. Com isso, teremos o número de selos que João vai doar para Mariquinha. Agora, vamos somar esse número de selos ao total de selos de Mariquinha, que será o número de selos que Mariquinha terá depois da doação. Em seguida, vamos encontrar o número total de selos que todos terão juntos depois que Pedro fizer a sua doação. Então, vamos subtrair esse total pelo número de selos que Pedro já tem, para descobrir a quantidade de selos que ele precisa doar. Finalmente, vamos dividir essa quantidade pela metade, pois ela será dividida igualmente entre João e Mariquinha. Dessa forma, teremos o número de selos que Pedro dará para cada um para que todos tenham a mesma quantidade de selos ao final das doações.</w:t>
      </w:r>
      <w:r w:rsidRPr="00D13B03">
        <w:rPr>
          <w:lang w:val="pt-BR"/>
        </w:rPr>
        <w:br/>
      </w:r>
      <w:r w:rsidRPr="00D13B03">
        <w:rPr>
          <w:lang w:val="pt-BR"/>
        </w:rPr>
        <w:br/>
      </w:r>
      <w:r w:rsidRPr="00D13B03">
        <w:rPr>
          <w:b/>
          <w:lang w:val="pt-BR"/>
        </w:rPr>
        <w:t xml:space="preserve">Questão 76. </w:t>
      </w:r>
      <w:r w:rsidRPr="00D13B03">
        <w:rPr>
          <w:lang w:val="pt-BR"/>
        </w:rPr>
        <w:t>Primeiro, a professora Mariana soma as latinhas da Ana e do Pedro: 324 + 275 = 599. Depois, ela subtrai 599 das 1000 latinhas que faltavam: 1000 - 599 = 401. Então, a turma ainda precisava arrecadar 401 latinhas para completar 1000.</w:t>
      </w:r>
      <w:r w:rsidRPr="00D13B03">
        <w:rPr>
          <w:lang w:val="pt-BR"/>
        </w:rPr>
        <w:br/>
      </w:r>
      <w:r w:rsidRPr="00D13B03">
        <w:rPr>
          <w:lang w:val="pt-BR"/>
        </w:rPr>
        <w:br/>
      </w:r>
      <w:r w:rsidRPr="00D13B03">
        <w:rPr>
          <w:b/>
          <w:lang w:val="pt-BR"/>
        </w:rPr>
        <w:t xml:space="preserve">Questão 77. </w:t>
      </w:r>
      <w:r w:rsidRPr="00D13B03">
        <w:rPr>
          <w:lang w:val="pt-BR"/>
        </w:rPr>
        <w:t>Para ajudar a Dona Maria, primeiro a criança soma os 57 ursinhos que ela já tinha com os 38 que ela recebeu, resultando em 95 ursinhos. Depois, Dona Maria tinha 25 carrinhos, e ao dar 12, agora ela tem 13 carrinhos. Então, a resposta é que ela tem 95 ursinhos e 13 carrinhos.</w:t>
      </w:r>
      <w:r w:rsidRPr="00D13B03">
        <w:rPr>
          <w:lang w:val="pt-BR"/>
        </w:rPr>
        <w:br/>
      </w:r>
      <w:r w:rsidRPr="00D13B03">
        <w:rPr>
          <w:lang w:val="pt-BR"/>
        </w:rPr>
        <w:br/>
      </w:r>
      <w:r w:rsidRPr="00D13B03">
        <w:rPr>
          <w:b/>
          <w:lang w:val="pt-BR"/>
        </w:rPr>
        <w:t xml:space="preserve">Questão 78. </w:t>
      </w:r>
      <w:r w:rsidRPr="00D13B03">
        <w:rPr>
          <w:lang w:val="pt-BR"/>
        </w:rPr>
        <w:t>D - Para resolver a questão, vamos utilizar a operação de subtração. No início do dia, o rio tinha 125 litros de água. Durante o dia, devido ao calor, 37 litros evaporaram. Para saber a quantidade de água que sobrou no rio, devemos subtrair os 37 litros evaporados dos 125 litros iniciais. A subtração é feita da seguinte forma: 125 - 37 = 88. Portanto, ao final do dia, permaneceram no rio 88 litros de água.</w:t>
      </w:r>
      <w:r w:rsidRPr="00D13B03">
        <w:rPr>
          <w:lang w:val="pt-BR"/>
        </w:rPr>
        <w:br/>
      </w:r>
      <w:r w:rsidRPr="00D13B03">
        <w:rPr>
          <w:lang w:val="pt-BR"/>
        </w:rPr>
        <w:br/>
      </w:r>
      <w:r w:rsidRPr="00D13B03">
        <w:rPr>
          <w:b/>
          <w:lang w:val="pt-BR"/>
        </w:rPr>
        <w:t xml:space="preserve">Questão 79. </w:t>
      </w:r>
      <w:r w:rsidRPr="00D13B03">
        <w:rPr>
          <w:lang w:val="pt-BR"/>
        </w:rPr>
        <w:t>Seu João devolveu 125 (casquinhas compradas) - 47 (casquinhas que já tinha) = 78 casquinhas à sorveteria. A conta é feita subtraindo as casquinhas que ele já tinha das casquinhas que comprou. O número 125 representa as casquinhas compradas, o 47 as casquinhas já existentes e o 78 é o resultado, as casquinhas devolvidas.</w:t>
      </w:r>
      <w:r w:rsidRPr="00D13B03">
        <w:rPr>
          <w:lang w:val="pt-BR"/>
        </w:rPr>
        <w:br/>
      </w:r>
      <w:r w:rsidRPr="00D13B03">
        <w:rPr>
          <w:lang w:val="pt-BR"/>
        </w:rPr>
        <w:br/>
      </w:r>
      <w:r w:rsidRPr="00D13B03">
        <w:rPr>
          <w:b/>
          <w:lang w:val="pt-BR"/>
        </w:rPr>
        <w:t xml:space="preserve">Questão 80. </w:t>
      </w:r>
      <w:r w:rsidRPr="00D13B03">
        <w:rPr>
          <w:lang w:val="pt-BR"/>
        </w:rPr>
        <w:t xml:space="preserve">Para saber quantos livros faltam, a turma soma os livros que já tem: 212 + 305 = 517. Depois, eles subtraem </w:t>
      </w:r>
      <w:r w:rsidRPr="00D13B03">
        <w:rPr>
          <w:lang w:val="pt-BR"/>
        </w:rPr>
        <w:lastRenderedPageBreak/>
        <w:t>517 do total desejado, que é 1000: 1000 - 517 = 483. Então, a turma ainda precisa arrecadar 483 livros para completar a biblioteca.</w:t>
      </w:r>
      <w:r w:rsidRPr="00D13B03">
        <w:rPr>
          <w:lang w:val="pt-BR"/>
        </w:rPr>
        <w:br/>
      </w:r>
      <w:r w:rsidRPr="00D13B03">
        <w:rPr>
          <w:lang w:val="pt-BR"/>
        </w:rPr>
        <w:br/>
      </w:r>
      <w:r w:rsidRPr="00D13B03">
        <w:rPr>
          <w:b/>
          <w:lang w:val="pt-BR"/>
        </w:rPr>
        <w:t xml:space="preserve">Questão 81. </w:t>
      </w:r>
      <w:r w:rsidRPr="00D13B03">
        <w:rPr>
          <w:lang w:val="pt-BR"/>
        </w:rPr>
        <w:t>Primeiro, João conta quantas figurinhas ele tem somando as que ele já tinha com as que ganhou: 27 + 15 = 42. Em seguida, ele subtrai 42 das 50 que ele precisa para completar o álbum: 50 - 42 = 8. Então, João ainda precisa de 8 figurinhas para completar o álbum.</w:t>
      </w:r>
      <w:r w:rsidRPr="00D13B03">
        <w:rPr>
          <w:lang w:val="pt-BR"/>
        </w:rPr>
        <w:br/>
      </w:r>
      <w:r w:rsidRPr="00D13B03">
        <w:rPr>
          <w:lang w:val="pt-BR"/>
        </w:rPr>
        <w:br/>
      </w:r>
      <w:r w:rsidRPr="00D13B03">
        <w:rPr>
          <w:b/>
          <w:lang w:val="pt-BR"/>
        </w:rPr>
        <w:t xml:space="preserve">Questão 82. </w:t>
      </w:r>
      <w:r w:rsidRPr="00D13B03">
        <w:rPr>
          <w:lang w:val="pt-BR"/>
        </w:rPr>
        <w:t xml:space="preserve">E - Para resolver a questão, vamos seguir os passos abaixo: </w:t>
      </w:r>
      <w:r w:rsidRPr="00D13B03">
        <w:rPr>
          <w:lang w:val="pt-BR"/>
        </w:rPr>
        <w:br/>
      </w:r>
      <w:r w:rsidRPr="00D13B03">
        <w:rPr>
          <w:lang w:val="pt-BR"/>
        </w:rPr>
        <w:br/>
        <w:t xml:space="preserve">Passo 1: Identificar o número inicial de cartões que Lara tem. Neste caso, ela tem 347 cartões. </w:t>
      </w:r>
      <w:r w:rsidRPr="00D13B03">
        <w:rPr>
          <w:lang w:val="pt-BR"/>
        </w:rPr>
        <w:br/>
      </w:r>
      <w:r w:rsidRPr="00D13B03">
        <w:rPr>
          <w:lang w:val="pt-BR"/>
        </w:rPr>
        <w:br/>
        <w:t xml:space="preserve">Passo 2: Calcular quantos cartões ela terá após a troca com Sofia. Lara troca 82 cartões, então subtraímos 82 do total que ela tem (347 - 82). </w:t>
      </w:r>
      <w:r w:rsidRPr="00D13B03">
        <w:rPr>
          <w:lang w:val="pt-BR"/>
        </w:rPr>
        <w:br/>
      </w:r>
      <w:r w:rsidRPr="00D13B03">
        <w:rPr>
          <w:lang w:val="pt-BR"/>
        </w:rPr>
        <w:br/>
        <w:t xml:space="preserve">Passo 3: Agora, sabendo quantos cartões ela tem após a troca, vamos calcular quantos cartões ela terá depois de ganhar mais 125 no aniversário. Para isso, somamos o número de cartões que ela tem depois da troca com o número de cartões que ela ganha (265 + 125). </w:t>
      </w:r>
      <w:r w:rsidRPr="00D13B03">
        <w:rPr>
          <w:lang w:val="pt-BR"/>
        </w:rPr>
        <w:br/>
      </w:r>
      <w:r w:rsidRPr="00D13B03">
        <w:rPr>
          <w:lang w:val="pt-BR"/>
        </w:rPr>
        <w:br/>
        <w:t>Passo 4: Com essa soma, chegamos ao total de 390 cartões de monstros. Portanto, Lara terá 390 cartões de monstros no total após as trocas e o presente de aniversário.</w:t>
      </w:r>
      <w:r w:rsidRPr="00D13B03">
        <w:rPr>
          <w:lang w:val="pt-BR"/>
        </w:rPr>
        <w:br/>
      </w:r>
      <w:r w:rsidRPr="00D13B03">
        <w:rPr>
          <w:lang w:val="pt-BR"/>
        </w:rPr>
        <w:br/>
      </w:r>
      <w:r w:rsidRPr="00D13B03">
        <w:rPr>
          <w:b/>
          <w:lang w:val="pt-BR"/>
        </w:rPr>
        <w:t xml:space="preserve">Questão 83. </w:t>
      </w:r>
      <w:r w:rsidRPr="00D13B03">
        <w:rPr>
          <w:lang w:val="pt-BR"/>
        </w:rPr>
        <w:t>Primeiro, Ana somou 33 (os pássaros nas árvores) com 54 (os pássaros voando) e encontrou 87, que era o total de pássaros. Depois, ela descobriu que 97 pássaros voaram para longe, então, para saber quantos pássaros Ana viu voando, ela subtraiu 87 (o total) de 97, o que deu 10 pássaros. Então, Ana viu 10 pássaros voando para longe.</w:t>
      </w:r>
      <w:r w:rsidRPr="00D13B03">
        <w:rPr>
          <w:lang w:val="pt-BR"/>
        </w:rPr>
        <w:br/>
      </w:r>
      <w:r w:rsidRPr="00D13B03">
        <w:rPr>
          <w:lang w:val="pt-BR"/>
        </w:rPr>
        <w:br/>
      </w:r>
      <w:r w:rsidRPr="00D13B03">
        <w:rPr>
          <w:b/>
          <w:lang w:val="pt-BR"/>
        </w:rPr>
        <w:t xml:space="preserve">Questão 84. </w:t>
      </w:r>
      <w:r w:rsidRPr="00D13B03">
        <w:rPr>
          <w:lang w:val="pt-BR"/>
        </w:rPr>
        <w:t>Para saber quantas figurinhas o Joãozinho tem agora, precisamos somar as figurinhas que ele contou no primeiro dia (123), as que ele encontrou no segundo dia (256) e as que o Pedro deu a ele no terceiro dia (312). Depois, precisamos subtrair as figurinhas que ele perdeu no quarto dia (134). Então, a conta fica assim: 123 + 256 + 312 - 134. O resultado dessa conta é o número de figurinhas que o Joãozinho tem agora.</w:t>
      </w:r>
      <w:r w:rsidRPr="00D13B03">
        <w:rPr>
          <w:lang w:val="pt-BR"/>
        </w:rPr>
        <w:br/>
      </w:r>
      <w:r w:rsidRPr="00D13B03">
        <w:rPr>
          <w:lang w:val="pt-BR"/>
        </w:rPr>
        <w:br/>
      </w:r>
      <w:r w:rsidRPr="00D13B03">
        <w:rPr>
          <w:b/>
          <w:lang w:val="pt-BR"/>
        </w:rPr>
        <w:t xml:space="preserve">Questão 85. </w:t>
      </w:r>
      <w:r w:rsidRPr="00D13B03">
        <w:rPr>
          <w:lang w:val="pt-BR"/>
        </w:rPr>
        <w:t>B - Para resolver a questão, devemos seguir os seguintes passos: Primeiro, somamos o valor da compra do carrinho (R$36,00) com o valor da compra da bola (R$19,00), o que nos dá o total de R$55,00. Em seguida, subtraímos o total que João deu ao vendedor (R$60,00) do valor total das compras (R$55,00). O resultado dessa subtração nos dá o valor do troco. Se o valor do troco incluir moedas, devemos começar a contagem pelos valores menores (moedas de R$1,00, por exemplo) e depois passar para as notas maiores, garantindo que usemos o menor número possível de notas e moedas. Vamos proceder com a subtração: R$60,00 - R$55,00 = R$5,00. Portanto, João deve receber R$5,00 de troco. Para dar o troco utilizando o menor número possível de notas e moedas, devemos retornar uma nota de R$5,00, já que não há moedas de R$2,00. O troco será dado em uma nota de R$5,00. Assim, o vendedor não precisará usar notas de R$1,00 para devolver o troco, pois não é necessário utilizá-las para atingir o valor exato do troco de R$5,00.</w:t>
      </w:r>
      <w:r w:rsidRPr="00D13B03">
        <w:rPr>
          <w:lang w:val="pt-BR"/>
        </w:rPr>
        <w:br/>
      </w:r>
      <w:r w:rsidRPr="00D13B03">
        <w:rPr>
          <w:lang w:val="pt-BR"/>
        </w:rPr>
        <w:br/>
      </w:r>
      <w:r w:rsidRPr="00D13B03">
        <w:rPr>
          <w:b/>
          <w:lang w:val="pt-BR"/>
        </w:rPr>
        <w:t xml:space="preserve">Questão 86. </w:t>
      </w:r>
      <w:r w:rsidRPr="00D13B03">
        <w:rPr>
          <w:lang w:val="pt-BR"/>
        </w:rPr>
        <w:t>D - Para resolver a questão, vamos seguir os seguintes passos: Primeiro, precisamos saber quantas cartas João tinha antes de emprestar para Ana. Como ele tinha 48 cartas do primeiro jogo e ganhou mais 37 de outro, João tinha 48 + 37 = 85 cartas antes de emprestar para Ana. Agora, sabendo que João emprestou 23 cartas para Ana, precisamos subtrair esse valor do total que ele tinha. Então, 85 - 23 = 62. Portanto, João tem agora 62 cartas de jogos, depois de emprestar 23 para Ana.</w:t>
      </w:r>
      <w:r w:rsidRPr="00D13B03">
        <w:rPr>
          <w:lang w:val="pt-BR"/>
        </w:rPr>
        <w:br/>
      </w:r>
      <w:r w:rsidRPr="00D13B03">
        <w:rPr>
          <w:lang w:val="pt-BR"/>
        </w:rPr>
        <w:br/>
      </w:r>
      <w:r w:rsidRPr="00D13B03">
        <w:rPr>
          <w:b/>
          <w:lang w:val="pt-BR"/>
        </w:rPr>
        <w:t xml:space="preserve">Questão 87. </w:t>
      </w:r>
      <w:r w:rsidRPr="00D13B03">
        <w:rPr>
          <w:lang w:val="pt-BR"/>
        </w:rPr>
        <w:t>Joãozinho começou com 325 figurinhas. Quando ganhou mais 178, ele somou essas quantidades (325 + 178), resultando em 503 figurinhas. Depois, ele trocou 200 figurinhas com sua irmã, então subtraiu essas do total (503 - 200). Agora, Joãozinho tem 303 figurinhas na sua coleção.</w:t>
      </w:r>
      <w:r w:rsidRPr="00D13B03">
        <w:rPr>
          <w:lang w:val="pt-BR"/>
        </w:rPr>
        <w:br/>
      </w:r>
      <w:r w:rsidRPr="00D13B03">
        <w:rPr>
          <w:lang w:val="pt-BR"/>
        </w:rPr>
        <w:br/>
      </w:r>
      <w:r w:rsidRPr="00D13B03">
        <w:rPr>
          <w:b/>
          <w:lang w:val="pt-BR"/>
        </w:rPr>
        <w:t xml:space="preserve">Questão 88. </w:t>
      </w:r>
      <w:r w:rsidRPr="00D13B03">
        <w:rPr>
          <w:lang w:val="pt-BR"/>
        </w:rPr>
        <w:t xml:space="preserve">Primeiro, Joãozinho tinha 47 peças. Depois, para descobrir quantas peças ele tem agora, a gente soma as 25 que Pedro comprou a mais, então fica 47 + 25 = 72. Por último, ele comprou mais 18 peças, então soma mais 18 a 72 e </w:t>
      </w:r>
      <w:r w:rsidRPr="00D13B03">
        <w:rPr>
          <w:lang w:val="pt-BR"/>
        </w:rPr>
        <w:lastRenderedPageBreak/>
        <w:t>chega a 90. Então, Joãozinho tem 90 peças de montar.</w:t>
      </w:r>
      <w:r w:rsidRPr="00D13B03">
        <w:rPr>
          <w:lang w:val="pt-BR"/>
        </w:rPr>
        <w:br/>
      </w:r>
      <w:r w:rsidRPr="00D13B03">
        <w:rPr>
          <w:lang w:val="pt-BR"/>
        </w:rPr>
        <w:br/>
      </w:r>
      <w:r w:rsidRPr="00D13B03">
        <w:rPr>
          <w:b/>
          <w:lang w:val="pt-BR"/>
        </w:rPr>
        <w:t xml:space="preserve">Questão 89. </w:t>
      </w:r>
      <w:r w:rsidRPr="00D13B03">
        <w:rPr>
          <w:lang w:val="pt-BR"/>
        </w:rPr>
        <w:t>Primeiro, João e Maria juntam suas figurinhas, somando 356 de João com 467 de Maria, o que dá 823 figurinhas. Depois, João dá 123 figurinhas para sua irmã, então subtraímos 123 das 823 figurinhas que eles tinham, sobrando 700 figurinhas na coleção deles.</w:t>
      </w:r>
      <w:r w:rsidRPr="00D13B03">
        <w:rPr>
          <w:lang w:val="pt-BR"/>
        </w:rPr>
        <w:br/>
      </w:r>
      <w:r w:rsidRPr="00D13B03">
        <w:rPr>
          <w:lang w:val="pt-BR"/>
        </w:rPr>
        <w:br/>
      </w:r>
      <w:r w:rsidRPr="00D13B03">
        <w:rPr>
          <w:b/>
          <w:lang w:val="pt-BR"/>
        </w:rPr>
        <w:t xml:space="preserve">Questão 90. </w:t>
      </w:r>
      <w:r w:rsidRPr="00D13B03">
        <w:rPr>
          <w:lang w:val="pt-BR"/>
        </w:rPr>
        <w:t>Gabarito Comentado: Para descobrir com quantas figurinhas João ficou, primeiro somamos as figurinhas que ele tinha com as que comprou: 25 + 18 = 43. Depois, subtraímos as figurinhas que ele trocou com Maria: 43 - 17 = 26. Então, João ficou com 26 figurinhas no total. Escolhemos a operação de soma porque ele estava juntando as figurinhas e a operação de subtração porque estava tirando as figurinhas que trocou.</w:t>
      </w:r>
      <w:r w:rsidRPr="00D13B03">
        <w:rPr>
          <w:lang w:val="pt-BR"/>
        </w:rPr>
        <w:br/>
      </w:r>
      <w:r w:rsidRPr="00D13B03">
        <w:rPr>
          <w:lang w:val="pt-BR"/>
        </w:rPr>
        <w:br/>
      </w:r>
      <w:r w:rsidRPr="00D13B03">
        <w:rPr>
          <w:b/>
          <w:lang w:val="pt-BR"/>
        </w:rPr>
        <w:t xml:space="preserve">Questão 91. </w:t>
      </w:r>
      <w:r w:rsidRPr="00D13B03">
        <w:rPr>
          <w:lang w:val="pt-BR"/>
        </w:rPr>
        <w:t>Primeiro, João dá 15 figurinhas para Maria, então fazemos 45 (figurinhas de João) - 15 (figurinhas dadas) = 30. Agora, João tem 30 figurinhas. Maria recebe as 15 figurinhas, então fazemos 36 (figurinhas de Maria) + 15 (figurinhas recebidas) = 51. Agora, Maria tem 51 figurinhas.</w:t>
      </w:r>
      <w:r w:rsidRPr="00D13B03">
        <w:rPr>
          <w:lang w:val="pt-BR"/>
        </w:rPr>
        <w:br/>
      </w:r>
      <w:r w:rsidRPr="00D13B03">
        <w:rPr>
          <w:lang w:val="pt-BR"/>
        </w:rPr>
        <w:br/>
      </w:r>
      <w:r w:rsidRPr="00D13B03">
        <w:rPr>
          <w:b/>
          <w:lang w:val="pt-BR"/>
        </w:rPr>
        <w:t xml:space="preserve">Questão 92. </w:t>
      </w:r>
      <w:r w:rsidRPr="00D13B03">
        <w:rPr>
          <w:lang w:val="pt-BR"/>
        </w:rPr>
        <w:t>C - 33+54=87 pássaros</w:t>
      </w:r>
      <w:r w:rsidRPr="00D13B03">
        <w:rPr>
          <w:lang w:val="pt-BR"/>
        </w:rPr>
        <w:br/>
      </w:r>
      <w:r w:rsidRPr="00D13B03">
        <w:rPr>
          <w:lang w:val="pt-BR"/>
        </w:rPr>
        <w:br/>
      </w:r>
      <w:r w:rsidRPr="00D13B03">
        <w:rPr>
          <w:b/>
          <w:lang w:val="pt-BR"/>
        </w:rPr>
        <w:t xml:space="preserve">Questão 93. </w:t>
      </w:r>
      <w:r w:rsidRPr="00D13B03">
        <w:rPr>
          <w:lang w:val="pt-BR"/>
        </w:rPr>
        <w:t>Gabarito Comentado: Para resolver esse problema, primeiro João soma as bolinhas que ele tinha antes de ganhar as azuis, somando 56 com 23, e encontra 79 bolinhas. Em seguida, ele subtrai as 31 bolinhas que deu para a irmã, diminuindo de 79, e descobre que ficou com 48 bolinhas no final. A explicação de como chegou à resposta mostra que ele usou a adição e a subtração, como pedia a pergunta.</w:t>
      </w:r>
      <w:r w:rsidRPr="00D13B03">
        <w:rPr>
          <w:lang w:val="pt-BR"/>
        </w:rPr>
        <w:br/>
      </w:r>
      <w:r w:rsidRPr="00D13B03">
        <w:rPr>
          <w:lang w:val="pt-BR"/>
        </w:rPr>
        <w:br/>
      </w:r>
      <w:r w:rsidRPr="00D13B03">
        <w:rPr>
          <w:b/>
          <w:lang w:val="pt-BR"/>
        </w:rPr>
        <w:t xml:space="preserve">Questão 94. </w:t>
      </w:r>
      <w:r w:rsidRPr="00D13B03">
        <w:rPr>
          <w:lang w:val="pt-BR"/>
        </w:rPr>
        <w:t>C - Para resolver o desafio proposto, João deve seguir uma sequência de passos. Primeiramente, ele deve adicionar os dois primeiros números, 47 e 16, manualmente ou utilizando alguma estratégia mental de soma para números pequenos. A soma de 47 e 16 é 63. Em seguida, ele deve subtrair o terceiro número, 38, do resultado da adição. Portanto, a operação completa seria: 47 + 16 = 63 e 63 - 38 = 25. Assim, o número que João deve identificar como solução final é 25, que é o resultado final da operação de adição e subtração proposta pela questão.</w:t>
      </w:r>
      <w:r w:rsidRPr="00D13B03">
        <w:rPr>
          <w:lang w:val="pt-BR"/>
        </w:rPr>
        <w:br/>
      </w:r>
      <w:r w:rsidRPr="00D13B03">
        <w:rPr>
          <w:lang w:val="pt-BR"/>
        </w:rPr>
        <w:br/>
      </w:r>
      <w:r w:rsidRPr="00D13B03">
        <w:rPr>
          <w:b/>
          <w:lang w:val="pt-BR"/>
        </w:rPr>
        <w:t xml:space="preserve">Questão 95. </w:t>
      </w:r>
      <w:r w:rsidRPr="00D13B03">
        <w:rPr>
          <w:lang w:val="pt-BR"/>
        </w:rPr>
        <w:t>Primeiro, Joana soma as balas de menta e os pirulitos que comprou, ou seja, 45 + 36, que dá 81 guloseimas. Depois, ela dá 15 balas para o irmão, então subtrai 15 do total de 81, ficando com 66 guloseimas.</w:t>
      </w:r>
      <w:r w:rsidRPr="00D13B03">
        <w:rPr>
          <w:lang w:val="pt-BR"/>
        </w:rPr>
        <w:br/>
      </w:r>
      <w:r w:rsidRPr="00D13B03">
        <w:rPr>
          <w:lang w:val="pt-BR"/>
        </w:rPr>
        <w:br/>
      </w:r>
      <w:r w:rsidRPr="00D13B03">
        <w:rPr>
          <w:b/>
          <w:lang w:val="pt-BR"/>
        </w:rPr>
        <w:t xml:space="preserve">Questão 96. </w:t>
      </w:r>
      <w:r w:rsidRPr="00D13B03">
        <w:rPr>
          <w:lang w:val="pt-BR"/>
        </w:rPr>
        <w:t>E - Para resolver a questão, vamos seguir os passos do algoritmo de adição. Primeiro, vamos adicionar os lápis de cor que João tinha inicialmente com os que ele ganhou de sua mãe. João tinha 65 lápis de cor. Ele ganha mais 23, então somamos 65 + 23 para encontrar o total de lápis que ele terá depois de receber o presente de sua mãe. A soma é 88. Agora, João tem 88 lápis de cor. No entanto, ele decide dar 12 lápis para seu irmão. Para subtrair os lápis que João dá do total que ele tem, fazemos a subtração 88 - 12. Isso nos dá o resultado de 76. Portanto, depois de receber os lápis de sua mãe e dar 12 para seu irmão, João terá um total de 76 lápis de cor.</w:t>
      </w:r>
      <w:r w:rsidRPr="00D13B03">
        <w:rPr>
          <w:lang w:val="pt-BR"/>
        </w:rPr>
        <w:br/>
      </w:r>
      <w:r w:rsidRPr="00D13B03">
        <w:rPr>
          <w:lang w:val="pt-BR"/>
        </w:rPr>
        <w:br/>
      </w:r>
      <w:r w:rsidRPr="00D13B03">
        <w:rPr>
          <w:b/>
          <w:lang w:val="pt-BR"/>
        </w:rPr>
        <w:t xml:space="preserve">Questão 97. </w:t>
      </w:r>
      <w:r w:rsidRPr="00D13B03">
        <w:rPr>
          <w:lang w:val="pt-BR"/>
        </w:rPr>
        <w:t>João tinha 30 bolinhas e ganhou mais 15, então ele tem 30 + 15 = 45 bolinhas agora. Maria tem 45 bolinhas. Então, Maria e João têm a mesma quantidade de bolinhas de gude.</w:t>
      </w:r>
      <w:r w:rsidRPr="00D13B03">
        <w:rPr>
          <w:lang w:val="pt-BR"/>
        </w:rPr>
        <w:br/>
      </w:r>
      <w:r w:rsidRPr="00D13B03">
        <w:rPr>
          <w:lang w:val="pt-BR"/>
        </w:rPr>
        <w:br/>
      </w:r>
      <w:r w:rsidRPr="00D13B03">
        <w:rPr>
          <w:b/>
          <w:lang w:val="pt-BR"/>
        </w:rPr>
        <w:t xml:space="preserve">Questão 98. </w:t>
      </w:r>
      <w:r w:rsidRPr="00D13B03">
        <w:rPr>
          <w:lang w:val="pt-BR"/>
        </w:rPr>
        <w:t>Maria ainda tem 32 balas. A conta para saber quantas balas ela tem agora é 47 - 15 = 32.</w:t>
      </w:r>
      <w:r w:rsidRPr="00D13B03">
        <w:rPr>
          <w:lang w:val="pt-BR"/>
        </w:rPr>
        <w:br/>
      </w:r>
      <w:r w:rsidRPr="00D13B03">
        <w:rPr>
          <w:lang w:val="pt-BR"/>
        </w:rPr>
        <w:br/>
      </w:r>
      <w:r w:rsidRPr="00D13B03">
        <w:rPr>
          <w:b/>
          <w:lang w:val="pt-BR"/>
        </w:rPr>
        <w:t xml:space="preserve">Questão 99. </w:t>
      </w:r>
      <w:r w:rsidRPr="00D13B03">
        <w:rPr>
          <w:lang w:val="pt-BR"/>
        </w:rPr>
        <w:t>E - 79-33=46</w:t>
      </w:r>
      <w:r w:rsidRPr="00D13B03">
        <w:rPr>
          <w:lang w:val="pt-BR"/>
        </w:rPr>
        <w:br/>
      </w:r>
      <w:r w:rsidRPr="00D13B03">
        <w:rPr>
          <w:lang w:val="pt-BR"/>
        </w:rPr>
        <w:br/>
      </w:r>
      <w:r w:rsidRPr="00D13B03">
        <w:rPr>
          <w:b/>
          <w:lang w:val="pt-BR"/>
        </w:rPr>
        <w:t xml:space="preserve">Questão 100. </w:t>
      </w:r>
      <w:r w:rsidRPr="00D13B03">
        <w:rPr>
          <w:lang w:val="pt-BR"/>
        </w:rPr>
        <w:t xml:space="preserve">Para saber quantas balas sobraram, Maria deve subtrair as balas que comeu das balas que tinha. </w:t>
      </w:r>
      <w:r>
        <w:t>Então, 47 - 19 = 28 balas sobraram para Maria.</w:t>
      </w:r>
      <w:r>
        <w:br/>
      </w:r>
      <w:r>
        <w:br/>
      </w:r>
    </w:p>
    <w:sectPr w:rsidR="00A84F08" w:rsidSect="003B3CB4">
      <w:headerReference w:type="first" r:id="rId11"/>
      <w:footerReference w:type="first" r:id="rId12"/>
      <w:pgSz w:w="12240" w:h="15840"/>
      <w:pgMar w:top="720" w:right="720" w:bottom="720" w:left="72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66C9C8" w14:textId="77777777" w:rsidR="004E2AA5" w:rsidRDefault="004E2AA5">
      <w:pPr>
        <w:spacing w:after="0" w:line="240" w:lineRule="auto"/>
      </w:pPr>
      <w:r>
        <w:separator/>
      </w:r>
    </w:p>
  </w:endnote>
  <w:endnote w:type="continuationSeparator" w:id="0">
    <w:p w14:paraId="4BFB946C" w14:textId="77777777" w:rsidR="004E2AA5" w:rsidRDefault="004E2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1CAE46" w14:textId="4745CAEA" w:rsidR="00A84F08" w:rsidRDefault="00000000">
    <w:pPr>
      <w:pStyle w:val="Rodap"/>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96BD5" w14:textId="77777777" w:rsidR="004E2AA5" w:rsidRDefault="004E2AA5">
      <w:pPr>
        <w:spacing w:after="0" w:line="240" w:lineRule="auto"/>
      </w:pPr>
      <w:r>
        <w:separator/>
      </w:r>
    </w:p>
  </w:footnote>
  <w:footnote w:type="continuationSeparator" w:id="0">
    <w:p w14:paraId="4145F8A1" w14:textId="77777777" w:rsidR="004E2AA5" w:rsidRDefault="004E2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E038F8" w14:textId="51C6D4E5" w:rsidR="00A84F08" w:rsidRDefault="00000000">
    <w:pPr>
      <w:pStyle w:val="HeaderParagraph"/>
      <w:ind w:right="-850"/>
    </w:pPr>
    <w:r>
      <w:tab/>
    </w:r>
  </w:p>
  <w:p w14:paraId="7AF67089" w14:textId="77777777" w:rsidR="00A84F08" w:rsidRPr="00D13B03" w:rsidRDefault="00000000">
    <w:pPr>
      <w:pStyle w:val="ListParagraph"/>
      <w:spacing w:after="0"/>
      <w:rPr>
        <w:lang w:val="pt-BR"/>
      </w:rPr>
    </w:pPr>
    <w:r w:rsidRPr="00D13B03">
      <w:rPr>
        <w:b/>
        <w:sz w:val="32"/>
        <w:lang w:val="pt-BR"/>
      </w:rPr>
      <w:t>Lista de Adição e Subtração de Naturais Menores que 100</w:t>
    </w:r>
    <w:r w:rsidRPr="00D13B03">
      <w:rPr>
        <w:lang w:val="pt-BR"/>
      </w:rPr>
      <w:br/>
    </w:r>
    <w:r w:rsidRPr="00D13B03">
      <w:rPr>
        <w:i/>
        <w:sz w:val="20"/>
        <w:lang w:val="pt-BR"/>
      </w:rPr>
      <w:t xml:space="preserve">Prof. Prentys Assis </w:t>
    </w:r>
    <w:r w:rsidRPr="00D13B03">
      <w:rPr>
        <w:lang w:val="pt-BR"/>
      </w:rPr>
      <w:br/>
    </w:r>
    <w:r w:rsidRPr="00D13B03">
      <w:rPr>
        <w:lang w:val="pt-BR"/>
      </w:rPr>
      <w:br/>
    </w:r>
    <w:r w:rsidRPr="00D13B03">
      <w:rPr>
        <w:b/>
        <w:lang w:val="pt-BR"/>
      </w:rPr>
      <w:t>NOME</w:t>
    </w:r>
    <w:r w:rsidRPr="00D13B03">
      <w:rPr>
        <w:lang w:val="pt-BR"/>
      </w:rPr>
      <w:br/>
    </w:r>
    <w:r w:rsidRPr="00D13B03">
      <w:rPr>
        <w:color w:val="646464"/>
        <w:lang w:val="pt-BR"/>
      </w:rPr>
      <w:t>––––––––––––––––––––––––––––––––––––––––––––––––––––––––––––––––––––––––––––––––––––––</w:t>
    </w:r>
    <w:r w:rsidRPr="00D13B03">
      <w:rPr>
        <w:lang w:val="pt-BR"/>
      </w:rPr>
      <w:br/>
    </w:r>
    <w:r w:rsidRPr="00D13B03">
      <w:rPr>
        <w:b/>
        <w:lang w:val="pt-BR"/>
      </w:rPr>
      <w:t>SÉRIE                                                             TURMA</w:t>
    </w:r>
    <w:r w:rsidRPr="00D13B03">
      <w:rPr>
        <w:lang w:val="pt-BR"/>
      </w:rPr>
      <w:br/>
    </w:r>
    <w:r w:rsidRPr="00D13B03">
      <w:rPr>
        <w:color w:val="646464"/>
        <w:lang w:val="pt-BR"/>
      </w:rPr>
      <w:t>–––––––––––––––––––––––––––––––––           ––––––––––––––––––––––––––––––––––––––––––––––––</w:t>
    </w:r>
    <w:r w:rsidRPr="00D13B03">
      <w:rPr>
        <w:lang w:val="pt-BR"/>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845318103">
    <w:abstractNumId w:val="8"/>
  </w:num>
  <w:num w:numId="2" w16cid:durableId="351155105">
    <w:abstractNumId w:val="6"/>
  </w:num>
  <w:num w:numId="3" w16cid:durableId="1489974928">
    <w:abstractNumId w:val="5"/>
  </w:num>
  <w:num w:numId="4" w16cid:durableId="1776363986">
    <w:abstractNumId w:val="4"/>
  </w:num>
  <w:num w:numId="5" w16cid:durableId="60829804">
    <w:abstractNumId w:val="7"/>
  </w:num>
  <w:num w:numId="6" w16cid:durableId="1037586648">
    <w:abstractNumId w:val="3"/>
  </w:num>
  <w:num w:numId="7" w16cid:durableId="274950072">
    <w:abstractNumId w:val="2"/>
  </w:num>
  <w:num w:numId="8" w16cid:durableId="289015472">
    <w:abstractNumId w:val="1"/>
  </w:num>
  <w:num w:numId="9" w16cid:durableId="368385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7C"/>
    <w:rsid w:val="0015074B"/>
    <w:rsid w:val="0029639D"/>
    <w:rsid w:val="002E6E51"/>
    <w:rsid w:val="00326F90"/>
    <w:rsid w:val="003B3CB4"/>
    <w:rsid w:val="004E2AA5"/>
    <w:rsid w:val="006B7B78"/>
    <w:rsid w:val="00852BF5"/>
    <w:rsid w:val="008C168C"/>
    <w:rsid w:val="008F1C69"/>
    <w:rsid w:val="00A84F08"/>
    <w:rsid w:val="00AA1D8D"/>
    <w:rsid w:val="00AB187F"/>
    <w:rsid w:val="00B47730"/>
    <w:rsid w:val="00B67525"/>
    <w:rsid w:val="00BC1D24"/>
    <w:rsid w:val="00CB0664"/>
    <w:rsid w:val="00D02456"/>
    <w:rsid w:val="00D13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2845E67-31AA-4C31-BEF7-3F5A2CFA5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ato" w:hAnsi="Lato"/>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erParagraph">
    <w:name w:val="HeaderParagraph"/>
    <w:basedOn w:val="Cabealho"/>
    <w:pPr>
      <w:ind w:left="-1800"/>
    </w:pPr>
    <w:rPr>
      <w:sz w:val="26"/>
    </w:rPr>
  </w:style>
  <w:style w:type="paragraph" w:customStyle="1" w:styleId="ListParagraph">
    <w:name w:val="ListParagraph"/>
    <w:basedOn w:val="Normal"/>
    <w:rPr>
      <w:rFonts w:ascii="Nunito" w:hAnsi="Nunit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34</Pages>
  <Words>17528</Words>
  <Characters>94656</Characters>
  <Application>Microsoft Office Word</Application>
  <DocSecurity>0</DocSecurity>
  <Lines>788</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Prentys Assis</cp:lastModifiedBy>
  <cp:revision>8</cp:revision>
  <dcterms:created xsi:type="dcterms:W3CDTF">2013-12-23T23:15:00Z</dcterms:created>
  <dcterms:modified xsi:type="dcterms:W3CDTF">2024-11-28T13:09:00Z</dcterms:modified>
  <cp:category/>
</cp:coreProperties>
</file>